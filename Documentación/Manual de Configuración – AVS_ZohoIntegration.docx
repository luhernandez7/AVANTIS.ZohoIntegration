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7815D" w14:textId="23076B52" w:rsidR="00A53A8A" w:rsidRDefault="00A53A8A">
      <w:pPr>
        <w:jc w:val="center"/>
        <w:rPr>
          <w:b/>
          <w:sz w:val="56"/>
          <w:lang w:val="es-419"/>
        </w:rPr>
      </w:pPr>
      <w:r>
        <w:rPr>
          <w:noProof/>
          <w:lang w:val="es-419"/>
        </w:rPr>
        <w:drawing>
          <wp:anchor distT="0" distB="0" distL="114300" distR="114300" simplePos="0" relativeHeight="251656192" behindDoc="0" locked="0" layoutInCell="1" allowOverlap="1" wp14:anchorId="6276D546" wp14:editId="42B727BF">
            <wp:simplePos x="0" y="0"/>
            <wp:positionH relativeFrom="column">
              <wp:posOffset>1752600</wp:posOffset>
            </wp:positionH>
            <wp:positionV relativeFrom="paragraph">
              <wp:posOffset>628650</wp:posOffset>
            </wp:positionV>
            <wp:extent cx="1990725" cy="1990725"/>
            <wp:effectExtent l="0" t="0" r="0" b="0"/>
            <wp:wrapNone/>
            <wp:docPr id="374232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0725" cy="1990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EBAADE" w14:textId="25051B39" w:rsidR="00A53A8A" w:rsidRDefault="00A53A8A">
      <w:pPr>
        <w:jc w:val="center"/>
        <w:rPr>
          <w:b/>
          <w:sz w:val="56"/>
          <w:lang w:val="es-419"/>
        </w:rPr>
      </w:pPr>
    </w:p>
    <w:p w14:paraId="67D621F5" w14:textId="7CCEC72F" w:rsidR="00A53A8A" w:rsidRDefault="00A53A8A">
      <w:pPr>
        <w:jc w:val="center"/>
        <w:rPr>
          <w:b/>
          <w:sz w:val="56"/>
          <w:lang w:val="es-419"/>
        </w:rPr>
      </w:pPr>
    </w:p>
    <w:p w14:paraId="185B377B" w14:textId="2275C1B4" w:rsidR="00A53A8A" w:rsidRDefault="00A53A8A">
      <w:pPr>
        <w:jc w:val="center"/>
        <w:rPr>
          <w:b/>
          <w:sz w:val="56"/>
          <w:lang w:val="es-419"/>
        </w:rPr>
      </w:pPr>
    </w:p>
    <w:p w14:paraId="18E60EAF" w14:textId="77777777" w:rsidR="00A53A8A" w:rsidRDefault="00A53A8A">
      <w:pPr>
        <w:jc w:val="center"/>
        <w:rPr>
          <w:b/>
          <w:sz w:val="56"/>
          <w:lang w:val="es-419"/>
        </w:rPr>
      </w:pPr>
    </w:p>
    <w:p w14:paraId="0B31EDA2" w14:textId="3D69C7C2" w:rsidR="007E75FA" w:rsidRPr="00A53A8A" w:rsidRDefault="00000000">
      <w:pPr>
        <w:jc w:val="center"/>
        <w:rPr>
          <w:lang w:val="es-419"/>
        </w:rPr>
      </w:pPr>
      <w:r w:rsidRPr="00A53A8A">
        <w:rPr>
          <w:b/>
          <w:sz w:val="56"/>
          <w:lang w:val="es-419"/>
        </w:rPr>
        <w:t xml:space="preserve">MANUAL DE </w:t>
      </w:r>
      <w:r w:rsidR="00E9316C" w:rsidRPr="00E9316C">
        <w:rPr>
          <w:b/>
          <w:sz w:val="56"/>
          <w:lang w:val="es-419"/>
        </w:rPr>
        <w:t>CONFIGURACIÓN</w:t>
      </w:r>
      <w:r w:rsidRPr="00A53A8A">
        <w:rPr>
          <w:b/>
          <w:sz w:val="56"/>
          <w:lang w:val="es-419"/>
        </w:rPr>
        <w:br/>
      </w:r>
    </w:p>
    <w:p w14:paraId="56AB6340" w14:textId="4C43DA52" w:rsidR="00A53A8A" w:rsidRDefault="009C275F" w:rsidP="00A53A8A">
      <w:pPr>
        <w:jc w:val="center"/>
        <w:rPr>
          <w:lang w:val="es-419"/>
        </w:rPr>
      </w:pPr>
      <w:r w:rsidRPr="009C275F">
        <w:rPr>
          <w:sz w:val="32"/>
          <w:lang w:val="es-MX"/>
        </w:rPr>
        <w:t>AVS_ZohoIntegration</w:t>
      </w:r>
    </w:p>
    <w:p w14:paraId="395D03C0" w14:textId="77777777" w:rsidR="00A53A8A" w:rsidRDefault="00A53A8A">
      <w:pPr>
        <w:rPr>
          <w:lang w:val="es-419"/>
        </w:rPr>
      </w:pPr>
    </w:p>
    <w:p w14:paraId="19C14907" w14:textId="77777777" w:rsidR="00A53A8A" w:rsidRDefault="00A53A8A">
      <w:pPr>
        <w:rPr>
          <w:lang w:val="es-419"/>
        </w:rPr>
      </w:pPr>
    </w:p>
    <w:p w14:paraId="608EF04F" w14:textId="1443562D" w:rsidR="00A53A8A" w:rsidRDefault="00A53A8A">
      <w:pPr>
        <w:rPr>
          <w:lang w:val="es-419"/>
        </w:rPr>
      </w:pPr>
    </w:p>
    <w:p w14:paraId="0CBB77FC" w14:textId="2C570FD7" w:rsidR="00A53A8A" w:rsidRDefault="00A53A8A">
      <w:pPr>
        <w:rPr>
          <w:lang w:val="es-419"/>
        </w:rPr>
      </w:pPr>
    </w:p>
    <w:p w14:paraId="57A01B61" w14:textId="77777777" w:rsidR="00A53A8A" w:rsidRDefault="00A53A8A">
      <w:pPr>
        <w:rPr>
          <w:lang w:val="es-419"/>
        </w:rPr>
      </w:pPr>
    </w:p>
    <w:p w14:paraId="2DCE531B" w14:textId="77777777" w:rsidR="00A53A8A" w:rsidRDefault="00A53A8A">
      <w:pPr>
        <w:rPr>
          <w:lang w:val="es-419"/>
        </w:rPr>
      </w:pPr>
    </w:p>
    <w:p w14:paraId="28FD5472" w14:textId="77777777" w:rsidR="00A53A8A" w:rsidRDefault="00A53A8A">
      <w:pPr>
        <w:rPr>
          <w:lang w:val="es-419"/>
        </w:rPr>
      </w:pPr>
    </w:p>
    <w:p w14:paraId="44AC80B4" w14:textId="77777777" w:rsidR="00A53A8A" w:rsidRDefault="00A53A8A">
      <w:pPr>
        <w:rPr>
          <w:lang w:val="es-419"/>
        </w:rPr>
      </w:pPr>
    </w:p>
    <w:p w14:paraId="70CCECC9" w14:textId="41559D23" w:rsidR="007E75FA" w:rsidRPr="00A53A8A" w:rsidRDefault="00000000">
      <w:pPr>
        <w:rPr>
          <w:lang w:val="es-419"/>
        </w:rPr>
      </w:pPr>
      <w:r w:rsidRPr="00A53A8A">
        <w:rPr>
          <w:lang w:val="es-419"/>
        </w:rPr>
        <w:t>Versión: 1.0</w:t>
      </w:r>
      <w:r w:rsidRPr="00A53A8A">
        <w:rPr>
          <w:lang w:val="es-419"/>
        </w:rPr>
        <w:br/>
        <w:t xml:space="preserve">Fecha: </w:t>
      </w:r>
      <w:r w:rsidR="009C275F">
        <w:rPr>
          <w:lang w:val="es-419"/>
        </w:rPr>
        <w:t>1</w:t>
      </w:r>
      <w:r w:rsidR="003177EA">
        <w:rPr>
          <w:lang w:val="es-419"/>
        </w:rPr>
        <w:t>4</w:t>
      </w:r>
      <w:r w:rsidR="009C275F">
        <w:rPr>
          <w:lang w:val="es-419"/>
        </w:rPr>
        <w:t>/09/2026</w:t>
      </w:r>
      <w:r w:rsidRPr="00A53A8A">
        <w:rPr>
          <w:lang w:val="es-419"/>
        </w:rPr>
        <w:br/>
        <w:t xml:space="preserve">Autor: </w:t>
      </w:r>
      <w:r w:rsidR="00E9316C">
        <w:rPr>
          <w:lang w:val="es-419"/>
        </w:rPr>
        <w:t>Luis Hernández</w:t>
      </w:r>
    </w:p>
    <w:sdt>
      <w:sdtPr>
        <w:rPr>
          <w:rFonts w:ascii="Montserrat" w:eastAsiaTheme="minorEastAsia" w:hAnsi="Montserrat" w:cstheme="minorBidi"/>
          <w:b w:val="0"/>
          <w:bCs w:val="0"/>
          <w:color w:val="auto"/>
          <w:sz w:val="22"/>
          <w:szCs w:val="22"/>
          <w:lang w:val="es-ES"/>
        </w:rPr>
        <w:id w:val="1237059986"/>
        <w:docPartObj>
          <w:docPartGallery w:val="Table of Contents"/>
          <w:docPartUnique/>
        </w:docPartObj>
      </w:sdtPr>
      <w:sdtContent>
        <w:p w14:paraId="084A483E" w14:textId="3ECA8228" w:rsidR="00424C15" w:rsidRPr="00E57676" w:rsidRDefault="00424C15" w:rsidP="00830381">
          <w:pPr>
            <w:pStyle w:val="TtuloTDC"/>
            <w:tabs>
              <w:tab w:val="center" w:pos="4320"/>
            </w:tabs>
            <w:rPr>
              <w:lang w:val="es-MX"/>
            </w:rPr>
          </w:pPr>
          <w:r>
            <w:rPr>
              <w:lang w:val="es-ES"/>
            </w:rPr>
            <w:t>Contenido</w:t>
          </w:r>
          <w:r w:rsidR="00830381">
            <w:rPr>
              <w:lang w:val="es-ES"/>
            </w:rPr>
            <w:tab/>
          </w:r>
        </w:p>
        <w:p w14:paraId="33D28C20" w14:textId="39860920" w:rsidR="00F466C2" w:rsidRDefault="00424C15">
          <w:pPr>
            <w:pStyle w:val="TDC1"/>
            <w:tabs>
              <w:tab w:val="right" w:leader="dot" w:pos="8630"/>
            </w:tabs>
            <w:rPr>
              <w:rFonts w:asciiTheme="minorHAnsi" w:hAnsiTheme="minorHAnsi"/>
              <w:noProof/>
              <w:kern w:val="2"/>
              <w:sz w:val="24"/>
              <w:szCs w:val="24"/>
              <w:lang w:val="es-MX" w:eastAsia="es-MX"/>
              <w14:ligatures w14:val="standardContextual"/>
            </w:rPr>
          </w:pPr>
          <w:r>
            <w:fldChar w:fldCharType="begin"/>
          </w:r>
          <w:r>
            <w:instrText xml:space="preserve"> TOC \o "1-3" \h \z \u </w:instrText>
          </w:r>
          <w:r>
            <w:fldChar w:fldCharType="separate"/>
          </w:r>
          <w:hyperlink w:anchor="_Toc240027470" w:history="1">
            <w:r w:rsidR="00F466C2" w:rsidRPr="00C11C26">
              <w:rPr>
                <w:rStyle w:val="Hipervnculo"/>
                <w:noProof/>
                <w:lang w:val="es-419"/>
              </w:rPr>
              <w:t>1. Introducción</w:t>
            </w:r>
            <w:r w:rsidR="00F466C2">
              <w:rPr>
                <w:noProof/>
                <w:webHidden/>
              </w:rPr>
              <w:tab/>
            </w:r>
            <w:r w:rsidR="00F466C2">
              <w:rPr>
                <w:noProof/>
                <w:webHidden/>
              </w:rPr>
              <w:fldChar w:fldCharType="begin"/>
            </w:r>
            <w:r w:rsidR="00F466C2">
              <w:rPr>
                <w:noProof/>
                <w:webHidden/>
              </w:rPr>
              <w:instrText xml:space="preserve"> PAGEREF _Toc240027470 \h </w:instrText>
            </w:r>
            <w:r w:rsidR="00F466C2">
              <w:rPr>
                <w:noProof/>
                <w:webHidden/>
              </w:rPr>
            </w:r>
            <w:r w:rsidR="00F466C2">
              <w:rPr>
                <w:noProof/>
                <w:webHidden/>
              </w:rPr>
              <w:fldChar w:fldCharType="separate"/>
            </w:r>
            <w:r w:rsidR="00F466C2">
              <w:rPr>
                <w:noProof/>
                <w:webHidden/>
              </w:rPr>
              <w:t>3</w:t>
            </w:r>
            <w:r w:rsidR="00F466C2">
              <w:rPr>
                <w:noProof/>
                <w:webHidden/>
              </w:rPr>
              <w:fldChar w:fldCharType="end"/>
            </w:r>
          </w:hyperlink>
        </w:p>
        <w:p w14:paraId="2F567733" w14:textId="66A534DB" w:rsidR="00F466C2" w:rsidRDefault="00F466C2">
          <w:pPr>
            <w:pStyle w:val="TDC1"/>
            <w:tabs>
              <w:tab w:val="right" w:leader="dot" w:pos="8630"/>
            </w:tabs>
            <w:rPr>
              <w:rFonts w:asciiTheme="minorHAnsi" w:hAnsiTheme="minorHAnsi"/>
              <w:noProof/>
              <w:kern w:val="2"/>
              <w:sz w:val="24"/>
              <w:szCs w:val="24"/>
              <w:lang w:val="es-MX" w:eastAsia="es-MX"/>
              <w14:ligatures w14:val="standardContextual"/>
            </w:rPr>
          </w:pPr>
          <w:hyperlink w:anchor="_Toc240027471" w:history="1">
            <w:r w:rsidRPr="00C11C26">
              <w:rPr>
                <w:rStyle w:val="Hipervnculo"/>
                <w:noProof/>
                <w:lang w:val="es-419"/>
              </w:rPr>
              <w:t>2. Alcance</w:t>
            </w:r>
            <w:r>
              <w:rPr>
                <w:noProof/>
                <w:webHidden/>
              </w:rPr>
              <w:tab/>
            </w:r>
            <w:r>
              <w:rPr>
                <w:noProof/>
                <w:webHidden/>
              </w:rPr>
              <w:fldChar w:fldCharType="begin"/>
            </w:r>
            <w:r>
              <w:rPr>
                <w:noProof/>
                <w:webHidden/>
              </w:rPr>
              <w:instrText xml:space="preserve"> PAGEREF _Toc240027471 \h </w:instrText>
            </w:r>
            <w:r>
              <w:rPr>
                <w:noProof/>
                <w:webHidden/>
              </w:rPr>
            </w:r>
            <w:r>
              <w:rPr>
                <w:noProof/>
                <w:webHidden/>
              </w:rPr>
              <w:fldChar w:fldCharType="separate"/>
            </w:r>
            <w:r>
              <w:rPr>
                <w:noProof/>
                <w:webHidden/>
              </w:rPr>
              <w:t>3</w:t>
            </w:r>
            <w:r>
              <w:rPr>
                <w:noProof/>
                <w:webHidden/>
              </w:rPr>
              <w:fldChar w:fldCharType="end"/>
            </w:r>
          </w:hyperlink>
        </w:p>
        <w:p w14:paraId="2327B59F" w14:textId="1F20575B" w:rsidR="00F466C2" w:rsidRDefault="00F466C2">
          <w:pPr>
            <w:pStyle w:val="TDC1"/>
            <w:tabs>
              <w:tab w:val="right" w:leader="dot" w:pos="8630"/>
            </w:tabs>
            <w:rPr>
              <w:rFonts w:asciiTheme="minorHAnsi" w:hAnsiTheme="minorHAnsi"/>
              <w:noProof/>
              <w:kern w:val="2"/>
              <w:sz w:val="24"/>
              <w:szCs w:val="24"/>
              <w:lang w:val="es-MX" w:eastAsia="es-MX"/>
              <w14:ligatures w14:val="standardContextual"/>
            </w:rPr>
          </w:pPr>
          <w:hyperlink w:anchor="_Toc240027472" w:history="1">
            <w:r w:rsidRPr="00C11C26">
              <w:rPr>
                <w:rStyle w:val="Hipervnculo"/>
                <w:noProof/>
                <w:lang w:val="es-419"/>
              </w:rPr>
              <w:t>3. Requisitos</w:t>
            </w:r>
            <w:r>
              <w:rPr>
                <w:noProof/>
                <w:webHidden/>
              </w:rPr>
              <w:tab/>
            </w:r>
            <w:r>
              <w:rPr>
                <w:noProof/>
                <w:webHidden/>
              </w:rPr>
              <w:fldChar w:fldCharType="begin"/>
            </w:r>
            <w:r>
              <w:rPr>
                <w:noProof/>
                <w:webHidden/>
              </w:rPr>
              <w:instrText xml:space="preserve"> PAGEREF _Toc240027472 \h </w:instrText>
            </w:r>
            <w:r>
              <w:rPr>
                <w:noProof/>
                <w:webHidden/>
              </w:rPr>
            </w:r>
            <w:r>
              <w:rPr>
                <w:noProof/>
                <w:webHidden/>
              </w:rPr>
              <w:fldChar w:fldCharType="separate"/>
            </w:r>
            <w:r>
              <w:rPr>
                <w:noProof/>
                <w:webHidden/>
              </w:rPr>
              <w:t>4</w:t>
            </w:r>
            <w:r>
              <w:rPr>
                <w:noProof/>
                <w:webHidden/>
              </w:rPr>
              <w:fldChar w:fldCharType="end"/>
            </w:r>
          </w:hyperlink>
        </w:p>
        <w:p w14:paraId="456F6349" w14:textId="186BCB8B" w:rsidR="00F466C2" w:rsidRDefault="00F466C2">
          <w:pPr>
            <w:pStyle w:val="TDC1"/>
            <w:tabs>
              <w:tab w:val="right" w:leader="dot" w:pos="8630"/>
            </w:tabs>
            <w:rPr>
              <w:rFonts w:asciiTheme="minorHAnsi" w:hAnsiTheme="minorHAnsi"/>
              <w:noProof/>
              <w:kern w:val="2"/>
              <w:sz w:val="24"/>
              <w:szCs w:val="24"/>
              <w:lang w:val="es-MX" w:eastAsia="es-MX"/>
              <w14:ligatures w14:val="standardContextual"/>
            </w:rPr>
          </w:pPr>
          <w:hyperlink w:anchor="_Toc240027473" w:history="1">
            <w:r w:rsidRPr="00C11C26">
              <w:rPr>
                <w:rStyle w:val="Hipervnculo"/>
                <w:noProof/>
                <w:lang w:val="es-419"/>
              </w:rPr>
              <w:t>4. Acceso al sistema</w:t>
            </w:r>
            <w:r>
              <w:rPr>
                <w:noProof/>
                <w:webHidden/>
              </w:rPr>
              <w:tab/>
            </w:r>
            <w:r>
              <w:rPr>
                <w:noProof/>
                <w:webHidden/>
              </w:rPr>
              <w:fldChar w:fldCharType="begin"/>
            </w:r>
            <w:r>
              <w:rPr>
                <w:noProof/>
                <w:webHidden/>
              </w:rPr>
              <w:instrText xml:space="preserve"> PAGEREF _Toc240027473 \h </w:instrText>
            </w:r>
            <w:r>
              <w:rPr>
                <w:noProof/>
                <w:webHidden/>
              </w:rPr>
            </w:r>
            <w:r>
              <w:rPr>
                <w:noProof/>
                <w:webHidden/>
              </w:rPr>
              <w:fldChar w:fldCharType="separate"/>
            </w:r>
            <w:r>
              <w:rPr>
                <w:noProof/>
                <w:webHidden/>
              </w:rPr>
              <w:t>5</w:t>
            </w:r>
            <w:r>
              <w:rPr>
                <w:noProof/>
                <w:webHidden/>
              </w:rPr>
              <w:fldChar w:fldCharType="end"/>
            </w:r>
          </w:hyperlink>
        </w:p>
        <w:p w14:paraId="5D40CF25" w14:textId="2AA02574"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74" w:history="1">
            <w:r w:rsidRPr="00C11C26">
              <w:rPr>
                <w:rStyle w:val="Hipervnculo"/>
                <w:noProof/>
                <w:lang w:val="es-MX"/>
              </w:rPr>
              <w:t>4.1. Instalación y Ejecución del Procesador Principal</w:t>
            </w:r>
            <w:r>
              <w:rPr>
                <w:noProof/>
                <w:webHidden/>
              </w:rPr>
              <w:tab/>
            </w:r>
            <w:r>
              <w:rPr>
                <w:noProof/>
                <w:webHidden/>
              </w:rPr>
              <w:fldChar w:fldCharType="begin"/>
            </w:r>
            <w:r>
              <w:rPr>
                <w:noProof/>
                <w:webHidden/>
              </w:rPr>
              <w:instrText xml:space="preserve"> PAGEREF _Toc240027474 \h </w:instrText>
            </w:r>
            <w:r>
              <w:rPr>
                <w:noProof/>
                <w:webHidden/>
              </w:rPr>
            </w:r>
            <w:r>
              <w:rPr>
                <w:noProof/>
                <w:webHidden/>
              </w:rPr>
              <w:fldChar w:fldCharType="separate"/>
            </w:r>
            <w:r>
              <w:rPr>
                <w:noProof/>
                <w:webHidden/>
              </w:rPr>
              <w:t>5</w:t>
            </w:r>
            <w:r>
              <w:rPr>
                <w:noProof/>
                <w:webHidden/>
              </w:rPr>
              <w:fldChar w:fldCharType="end"/>
            </w:r>
          </w:hyperlink>
        </w:p>
        <w:p w14:paraId="1A57A04D" w14:textId="3D578960"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75" w:history="1">
            <w:r w:rsidRPr="00C11C26">
              <w:rPr>
                <w:rStyle w:val="Hipervnculo"/>
                <w:noProof/>
                <w:lang w:val="es-MX"/>
              </w:rPr>
              <w:t>4.2. Configuración Externa (Herramienta de Escritorio de Windows)</w:t>
            </w:r>
            <w:r>
              <w:rPr>
                <w:noProof/>
                <w:webHidden/>
              </w:rPr>
              <w:tab/>
            </w:r>
            <w:r>
              <w:rPr>
                <w:noProof/>
                <w:webHidden/>
              </w:rPr>
              <w:fldChar w:fldCharType="begin"/>
            </w:r>
            <w:r>
              <w:rPr>
                <w:noProof/>
                <w:webHidden/>
              </w:rPr>
              <w:instrText xml:space="preserve"> PAGEREF _Toc240027475 \h </w:instrText>
            </w:r>
            <w:r>
              <w:rPr>
                <w:noProof/>
                <w:webHidden/>
              </w:rPr>
            </w:r>
            <w:r>
              <w:rPr>
                <w:noProof/>
                <w:webHidden/>
              </w:rPr>
              <w:fldChar w:fldCharType="separate"/>
            </w:r>
            <w:r>
              <w:rPr>
                <w:noProof/>
                <w:webHidden/>
              </w:rPr>
              <w:t>6</w:t>
            </w:r>
            <w:r>
              <w:rPr>
                <w:noProof/>
                <w:webHidden/>
              </w:rPr>
              <w:fldChar w:fldCharType="end"/>
            </w:r>
          </w:hyperlink>
        </w:p>
        <w:p w14:paraId="2EAD65FE" w14:textId="01C8C4A7" w:rsidR="00F466C2" w:rsidRDefault="00F466C2">
          <w:pPr>
            <w:pStyle w:val="TDC3"/>
            <w:tabs>
              <w:tab w:val="right" w:leader="dot" w:pos="8630"/>
            </w:tabs>
            <w:rPr>
              <w:rFonts w:asciiTheme="minorHAnsi" w:hAnsiTheme="minorHAnsi"/>
              <w:noProof/>
              <w:kern w:val="2"/>
              <w:sz w:val="24"/>
              <w:szCs w:val="24"/>
              <w:lang w:val="es-MX" w:eastAsia="es-MX"/>
              <w14:ligatures w14:val="standardContextual"/>
            </w:rPr>
          </w:pPr>
          <w:hyperlink w:anchor="_Toc240027476" w:history="1">
            <w:r w:rsidRPr="00C11C26">
              <w:rPr>
                <w:rStyle w:val="Hipervnculo"/>
                <w:noProof/>
                <w:lang w:val="es-MX"/>
              </w:rPr>
              <w:t>Proceso de configuración</w:t>
            </w:r>
            <w:r>
              <w:rPr>
                <w:noProof/>
                <w:webHidden/>
              </w:rPr>
              <w:tab/>
            </w:r>
            <w:r>
              <w:rPr>
                <w:noProof/>
                <w:webHidden/>
              </w:rPr>
              <w:fldChar w:fldCharType="begin"/>
            </w:r>
            <w:r>
              <w:rPr>
                <w:noProof/>
                <w:webHidden/>
              </w:rPr>
              <w:instrText xml:space="preserve"> PAGEREF _Toc240027476 \h </w:instrText>
            </w:r>
            <w:r>
              <w:rPr>
                <w:noProof/>
                <w:webHidden/>
              </w:rPr>
            </w:r>
            <w:r>
              <w:rPr>
                <w:noProof/>
                <w:webHidden/>
              </w:rPr>
              <w:fldChar w:fldCharType="separate"/>
            </w:r>
            <w:r>
              <w:rPr>
                <w:noProof/>
                <w:webHidden/>
              </w:rPr>
              <w:t>6</w:t>
            </w:r>
            <w:r>
              <w:rPr>
                <w:noProof/>
                <w:webHidden/>
              </w:rPr>
              <w:fldChar w:fldCharType="end"/>
            </w:r>
          </w:hyperlink>
        </w:p>
        <w:p w14:paraId="4D2E87B5" w14:textId="6E6DBF75"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77" w:history="1">
            <w:r w:rsidRPr="00C11C26">
              <w:rPr>
                <w:rStyle w:val="Hipervnculo"/>
                <w:noProof/>
                <w:lang w:val="es-MX"/>
              </w:rPr>
              <w:t>4.3. Configuración Interna y Estructura de Datos en SAP B1</w:t>
            </w:r>
            <w:r>
              <w:rPr>
                <w:noProof/>
                <w:webHidden/>
              </w:rPr>
              <w:tab/>
            </w:r>
            <w:r>
              <w:rPr>
                <w:noProof/>
                <w:webHidden/>
              </w:rPr>
              <w:fldChar w:fldCharType="begin"/>
            </w:r>
            <w:r>
              <w:rPr>
                <w:noProof/>
                <w:webHidden/>
              </w:rPr>
              <w:instrText xml:space="preserve"> PAGEREF _Toc240027477 \h </w:instrText>
            </w:r>
            <w:r>
              <w:rPr>
                <w:noProof/>
                <w:webHidden/>
              </w:rPr>
            </w:r>
            <w:r>
              <w:rPr>
                <w:noProof/>
                <w:webHidden/>
              </w:rPr>
              <w:fldChar w:fldCharType="separate"/>
            </w:r>
            <w:r>
              <w:rPr>
                <w:noProof/>
                <w:webHidden/>
              </w:rPr>
              <w:t>10</w:t>
            </w:r>
            <w:r>
              <w:rPr>
                <w:noProof/>
                <w:webHidden/>
              </w:rPr>
              <w:fldChar w:fldCharType="end"/>
            </w:r>
          </w:hyperlink>
        </w:p>
        <w:p w14:paraId="0D18FAB5" w14:textId="345BE171" w:rsidR="00F466C2" w:rsidRDefault="00F466C2">
          <w:pPr>
            <w:pStyle w:val="TDC3"/>
            <w:tabs>
              <w:tab w:val="right" w:leader="dot" w:pos="8630"/>
            </w:tabs>
            <w:rPr>
              <w:rFonts w:asciiTheme="minorHAnsi" w:hAnsiTheme="minorHAnsi"/>
              <w:noProof/>
              <w:kern w:val="2"/>
              <w:sz w:val="24"/>
              <w:szCs w:val="24"/>
              <w:lang w:val="es-MX" w:eastAsia="es-MX"/>
              <w14:ligatures w14:val="standardContextual"/>
            </w:rPr>
          </w:pPr>
          <w:hyperlink w:anchor="_Toc240027478" w:history="1">
            <w:r w:rsidRPr="00C11C26">
              <w:rPr>
                <w:rStyle w:val="Hipervnculo"/>
                <w:noProof/>
                <w:lang w:val="es-MX"/>
              </w:rPr>
              <w:t>A. Creación automática de la tablas y campos de suuario</w:t>
            </w:r>
            <w:r>
              <w:rPr>
                <w:noProof/>
                <w:webHidden/>
              </w:rPr>
              <w:tab/>
            </w:r>
            <w:r>
              <w:rPr>
                <w:noProof/>
                <w:webHidden/>
              </w:rPr>
              <w:fldChar w:fldCharType="begin"/>
            </w:r>
            <w:r>
              <w:rPr>
                <w:noProof/>
                <w:webHidden/>
              </w:rPr>
              <w:instrText xml:space="preserve"> PAGEREF _Toc240027478 \h </w:instrText>
            </w:r>
            <w:r>
              <w:rPr>
                <w:noProof/>
                <w:webHidden/>
              </w:rPr>
            </w:r>
            <w:r>
              <w:rPr>
                <w:noProof/>
                <w:webHidden/>
              </w:rPr>
              <w:fldChar w:fldCharType="separate"/>
            </w:r>
            <w:r>
              <w:rPr>
                <w:noProof/>
                <w:webHidden/>
              </w:rPr>
              <w:t>11</w:t>
            </w:r>
            <w:r>
              <w:rPr>
                <w:noProof/>
                <w:webHidden/>
              </w:rPr>
              <w:fldChar w:fldCharType="end"/>
            </w:r>
          </w:hyperlink>
        </w:p>
        <w:p w14:paraId="12569DF7" w14:textId="2F39814A" w:rsidR="00F466C2" w:rsidRDefault="00F466C2">
          <w:pPr>
            <w:pStyle w:val="TDC1"/>
            <w:tabs>
              <w:tab w:val="right" w:leader="dot" w:pos="8630"/>
            </w:tabs>
            <w:rPr>
              <w:rFonts w:asciiTheme="minorHAnsi" w:hAnsiTheme="minorHAnsi"/>
              <w:noProof/>
              <w:kern w:val="2"/>
              <w:sz w:val="24"/>
              <w:szCs w:val="24"/>
              <w:lang w:val="es-MX" w:eastAsia="es-MX"/>
              <w14:ligatures w14:val="standardContextual"/>
            </w:rPr>
          </w:pPr>
          <w:hyperlink w:anchor="_Toc240027479" w:history="1">
            <w:r w:rsidRPr="00C11C26">
              <w:rPr>
                <w:rStyle w:val="Hipervnculo"/>
                <w:noProof/>
                <w:lang w:val="es-419"/>
              </w:rPr>
              <w:t>5. Funcionalidades</w:t>
            </w:r>
            <w:r>
              <w:rPr>
                <w:noProof/>
                <w:webHidden/>
              </w:rPr>
              <w:tab/>
            </w:r>
            <w:r>
              <w:rPr>
                <w:noProof/>
                <w:webHidden/>
              </w:rPr>
              <w:fldChar w:fldCharType="begin"/>
            </w:r>
            <w:r>
              <w:rPr>
                <w:noProof/>
                <w:webHidden/>
              </w:rPr>
              <w:instrText xml:space="preserve"> PAGEREF _Toc240027479 \h </w:instrText>
            </w:r>
            <w:r>
              <w:rPr>
                <w:noProof/>
                <w:webHidden/>
              </w:rPr>
            </w:r>
            <w:r>
              <w:rPr>
                <w:noProof/>
                <w:webHidden/>
              </w:rPr>
              <w:fldChar w:fldCharType="separate"/>
            </w:r>
            <w:r>
              <w:rPr>
                <w:noProof/>
                <w:webHidden/>
              </w:rPr>
              <w:t>12</w:t>
            </w:r>
            <w:r>
              <w:rPr>
                <w:noProof/>
                <w:webHidden/>
              </w:rPr>
              <w:fldChar w:fldCharType="end"/>
            </w:r>
          </w:hyperlink>
        </w:p>
        <w:p w14:paraId="1FF6C6A7" w14:textId="448E0A08"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80" w:history="1">
            <w:r w:rsidRPr="00C11C26">
              <w:rPr>
                <w:rStyle w:val="Hipervnculo"/>
                <w:noProof/>
                <w:lang w:val="es-MX"/>
              </w:rPr>
              <w:t>5.1. Módulo de Preparación y Control de Base de Datos</w:t>
            </w:r>
            <w:r>
              <w:rPr>
                <w:noProof/>
                <w:webHidden/>
              </w:rPr>
              <w:tab/>
            </w:r>
            <w:r>
              <w:rPr>
                <w:noProof/>
                <w:webHidden/>
              </w:rPr>
              <w:fldChar w:fldCharType="begin"/>
            </w:r>
            <w:r>
              <w:rPr>
                <w:noProof/>
                <w:webHidden/>
              </w:rPr>
              <w:instrText xml:space="preserve"> PAGEREF _Toc240027480 \h </w:instrText>
            </w:r>
            <w:r>
              <w:rPr>
                <w:noProof/>
                <w:webHidden/>
              </w:rPr>
            </w:r>
            <w:r>
              <w:rPr>
                <w:noProof/>
                <w:webHidden/>
              </w:rPr>
              <w:fldChar w:fldCharType="separate"/>
            </w:r>
            <w:r>
              <w:rPr>
                <w:noProof/>
                <w:webHidden/>
              </w:rPr>
              <w:t>12</w:t>
            </w:r>
            <w:r>
              <w:rPr>
                <w:noProof/>
                <w:webHidden/>
              </w:rPr>
              <w:fldChar w:fldCharType="end"/>
            </w:r>
          </w:hyperlink>
        </w:p>
        <w:p w14:paraId="592FB7CD" w14:textId="2A195C66"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81" w:history="1">
            <w:r w:rsidRPr="00C11C26">
              <w:rPr>
                <w:rStyle w:val="Hipervnculo"/>
                <w:noProof/>
                <w:lang w:val="es-MX"/>
              </w:rPr>
              <w:t>5.2. Módulo de Envío de Artículos</w:t>
            </w:r>
            <w:r>
              <w:rPr>
                <w:noProof/>
                <w:webHidden/>
              </w:rPr>
              <w:tab/>
            </w:r>
            <w:r>
              <w:rPr>
                <w:noProof/>
                <w:webHidden/>
              </w:rPr>
              <w:fldChar w:fldCharType="begin"/>
            </w:r>
            <w:r>
              <w:rPr>
                <w:noProof/>
                <w:webHidden/>
              </w:rPr>
              <w:instrText xml:space="preserve"> PAGEREF _Toc240027481 \h </w:instrText>
            </w:r>
            <w:r>
              <w:rPr>
                <w:noProof/>
                <w:webHidden/>
              </w:rPr>
            </w:r>
            <w:r>
              <w:rPr>
                <w:noProof/>
                <w:webHidden/>
              </w:rPr>
              <w:fldChar w:fldCharType="separate"/>
            </w:r>
            <w:r>
              <w:rPr>
                <w:noProof/>
                <w:webHidden/>
              </w:rPr>
              <w:t>13</w:t>
            </w:r>
            <w:r>
              <w:rPr>
                <w:noProof/>
                <w:webHidden/>
              </w:rPr>
              <w:fldChar w:fldCharType="end"/>
            </w:r>
          </w:hyperlink>
        </w:p>
        <w:p w14:paraId="16AB2A16" w14:textId="0AA22BE1"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82" w:history="1">
            <w:r w:rsidRPr="00C11C26">
              <w:rPr>
                <w:rStyle w:val="Hipervnculo"/>
                <w:noProof/>
                <w:lang w:val="es-MX"/>
              </w:rPr>
              <w:t>5.3. Módulo de Envío de Documentos Comerciales</w:t>
            </w:r>
            <w:r>
              <w:rPr>
                <w:noProof/>
                <w:webHidden/>
              </w:rPr>
              <w:tab/>
            </w:r>
            <w:r>
              <w:rPr>
                <w:noProof/>
                <w:webHidden/>
              </w:rPr>
              <w:fldChar w:fldCharType="begin"/>
            </w:r>
            <w:r>
              <w:rPr>
                <w:noProof/>
                <w:webHidden/>
              </w:rPr>
              <w:instrText xml:space="preserve"> PAGEREF _Toc240027482 \h </w:instrText>
            </w:r>
            <w:r>
              <w:rPr>
                <w:noProof/>
                <w:webHidden/>
              </w:rPr>
            </w:r>
            <w:r>
              <w:rPr>
                <w:noProof/>
                <w:webHidden/>
              </w:rPr>
              <w:fldChar w:fldCharType="separate"/>
            </w:r>
            <w:r>
              <w:rPr>
                <w:noProof/>
                <w:webHidden/>
              </w:rPr>
              <w:t>13</w:t>
            </w:r>
            <w:r>
              <w:rPr>
                <w:noProof/>
                <w:webHidden/>
              </w:rPr>
              <w:fldChar w:fldCharType="end"/>
            </w:r>
          </w:hyperlink>
        </w:p>
        <w:p w14:paraId="3F7A5613" w14:textId="05A1E045"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83" w:history="1">
            <w:r w:rsidRPr="00C11C26">
              <w:rPr>
                <w:rStyle w:val="Hipervnculo"/>
                <w:noProof/>
                <w:lang w:val="es-MX"/>
              </w:rPr>
              <w:t>5.4. Módulo de Recepción de Cotizaciones</w:t>
            </w:r>
            <w:r>
              <w:rPr>
                <w:noProof/>
                <w:webHidden/>
              </w:rPr>
              <w:tab/>
            </w:r>
            <w:r>
              <w:rPr>
                <w:noProof/>
                <w:webHidden/>
              </w:rPr>
              <w:fldChar w:fldCharType="begin"/>
            </w:r>
            <w:r>
              <w:rPr>
                <w:noProof/>
                <w:webHidden/>
              </w:rPr>
              <w:instrText xml:space="preserve"> PAGEREF _Toc240027483 \h </w:instrText>
            </w:r>
            <w:r>
              <w:rPr>
                <w:noProof/>
                <w:webHidden/>
              </w:rPr>
            </w:r>
            <w:r>
              <w:rPr>
                <w:noProof/>
                <w:webHidden/>
              </w:rPr>
              <w:fldChar w:fldCharType="separate"/>
            </w:r>
            <w:r>
              <w:rPr>
                <w:noProof/>
                <w:webHidden/>
              </w:rPr>
              <w:t>13</w:t>
            </w:r>
            <w:r>
              <w:rPr>
                <w:noProof/>
                <w:webHidden/>
              </w:rPr>
              <w:fldChar w:fldCharType="end"/>
            </w:r>
          </w:hyperlink>
        </w:p>
        <w:p w14:paraId="5344E6B3" w14:textId="6D2FFFC2"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84" w:history="1">
            <w:r w:rsidRPr="00C11C26">
              <w:rPr>
                <w:rStyle w:val="Hipervnculo"/>
                <w:noProof/>
                <w:lang w:val="es-MX"/>
              </w:rPr>
              <w:t>5.5. Ejecución por Comandos y Tabla de Argumentos</w:t>
            </w:r>
            <w:r>
              <w:rPr>
                <w:noProof/>
                <w:webHidden/>
              </w:rPr>
              <w:tab/>
            </w:r>
            <w:r>
              <w:rPr>
                <w:noProof/>
                <w:webHidden/>
              </w:rPr>
              <w:fldChar w:fldCharType="begin"/>
            </w:r>
            <w:r>
              <w:rPr>
                <w:noProof/>
                <w:webHidden/>
              </w:rPr>
              <w:instrText xml:space="preserve"> PAGEREF _Toc240027484 \h </w:instrText>
            </w:r>
            <w:r>
              <w:rPr>
                <w:noProof/>
                <w:webHidden/>
              </w:rPr>
            </w:r>
            <w:r>
              <w:rPr>
                <w:noProof/>
                <w:webHidden/>
              </w:rPr>
              <w:fldChar w:fldCharType="separate"/>
            </w:r>
            <w:r>
              <w:rPr>
                <w:noProof/>
                <w:webHidden/>
              </w:rPr>
              <w:t>14</w:t>
            </w:r>
            <w:r>
              <w:rPr>
                <w:noProof/>
                <w:webHidden/>
              </w:rPr>
              <w:fldChar w:fldCharType="end"/>
            </w:r>
          </w:hyperlink>
        </w:p>
        <w:p w14:paraId="15534C07" w14:textId="231645A6" w:rsidR="00F466C2" w:rsidRDefault="00F466C2">
          <w:pPr>
            <w:pStyle w:val="TDC1"/>
            <w:tabs>
              <w:tab w:val="right" w:leader="dot" w:pos="8630"/>
            </w:tabs>
            <w:rPr>
              <w:rFonts w:asciiTheme="minorHAnsi" w:hAnsiTheme="minorHAnsi"/>
              <w:noProof/>
              <w:kern w:val="2"/>
              <w:sz w:val="24"/>
              <w:szCs w:val="24"/>
              <w:lang w:val="es-MX" w:eastAsia="es-MX"/>
              <w14:ligatures w14:val="standardContextual"/>
            </w:rPr>
          </w:pPr>
          <w:hyperlink w:anchor="_Toc240027485" w:history="1">
            <w:r w:rsidRPr="00C11C26">
              <w:rPr>
                <w:rStyle w:val="Hipervnculo"/>
                <w:noProof/>
                <w:lang w:val="es-419"/>
              </w:rPr>
              <w:t>6. Casos de uso</w:t>
            </w:r>
            <w:r>
              <w:rPr>
                <w:noProof/>
                <w:webHidden/>
              </w:rPr>
              <w:tab/>
            </w:r>
            <w:r>
              <w:rPr>
                <w:noProof/>
                <w:webHidden/>
              </w:rPr>
              <w:fldChar w:fldCharType="begin"/>
            </w:r>
            <w:r>
              <w:rPr>
                <w:noProof/>
                <w:webHidden/>
              </w:rPr>
              <w:instrText xml:space="preserve"> PAGEREF _Toc240027485 \h </w:instrText>
            </w:r>
            <w:r>
              <w:rPr>
                <w:noProof/>
                <w:webHidden/>
              </w:rPr>
            </w:r>
            <w:r>
              <w:rPr>
                <w:noProof/>
                <w:webHidden/>
              </w:rPr>
              <w:fldChar w:fldCharType="separate"/>
            </w:r>
            <w:r>
              <w:rPr>
                <w:noProof/>
                <w:webHidden/>
              </w:rPr>
              <w:t>15</w:t>
            </w:r>
            <w:r>
              <w:rPr>
                <w:noProof/>
                <w:webHidden/>
              </w:rPr>
              <w:fldChar w:fldCharType="end"/>
            </w:r>
          </w:hyperlink>
        </w:p>
        <w:p w14:paraId="37986AB5" w14:textId="043B7C64"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86" w:history="1">
            <w:r w:rsidRPr="00C11C26">
              <w:rPr>
                <w:rStyle w:val="Hipervnculo"/>
                <w:noProof/>
                <w:lang w:val="es-MX"/>
              </w:rPr>
              <w:t>Caso Práctico 1: Sincronización programada de inventario y precios</w:t>
            </w:r>
            <w:r>
              <w:rPr>
                <w:noProof/>
                <w:webHidden/>
              </w:rPr>
              <w:tab/>
            </w:r>
            <w:r>
              <w:rPr>
                <w:noProof/>
                <w:webHidden/>
              </w:rPr>
              <w:fldChar w:fldCharType="begin"/>
            </w:r>
            <w:r>
              <w:rPr>
                <w:noProof/>
                <w:webHidden/>
              </w:rPr>
              <w:instrText xml:space="preserve"> PAGEREF _Toc240027486 \h </w:instrText>
            </w:r>
            <w:r>
              <w:rPr>
                <w:noProof/>
                <w:webHidden/>
              </w:rPr>
            </w:r>
            <w:r>
              <w:rPr>
                <w:noProof/>
                <w:webHidden/>
              </w:rPr>
              <w:fldChar w:fldCharType="separate"/>
            </w:r>
            <w:r>
              <w:rPr>
                <w:noProof/>
                <w:webHidden/>
              </w:rPr>
              <w:t>15</w:t>
            </w:r>
            <w:r>
              <w:rPr>
                <w:noProof/>
                <w:webHidden/>
              </w:rPr>
              <w:fldChar w:fldCharType="end"/>
            </w:r>
          </w:hyperlink>
        </w:p>
        <w:p w14:paraId="6D426423" w14:textId="539F668C"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87" w:history="1">
            <w:r w:rsidRPr="00C11C26">
              <w:rPr>
                <w:rStyle w:val="Hipervnculo"/>
                <w:noProof/>
                <w:lang w:val="es-MX"/>
              </w:rPr>
              <w:t>Caso Práctico 2: Control y envío automatizado de pedidos de venta con archivos adjuntos</w:t>
            </w:r>
            <w:r>
              <w:rPr>
                <w:noProof/>
                <w:webHidden/>
              </w:rPr>
              <w:tab/>
            </w:r>
            <w:r>
              <w:rPr>
                <w:noProof/>
                <w:webHidden/>
              </w:rPr>
              <w:fldChar w:fldCharType="begin"/>
            </w:r>
            <w:r>
              <w:rPr>
                <w:noProof/>
                <w:webHidden/>
              </w:rPr>
              <w:instrText xml:space="preserve"> PAGEREF _Toc240027487 \h </w:instrText>
            </w:r>
            <w:r>
              <w:rPr>
                <w:noProof/>
                <w:webHidden/>
              </w:rPr>
            </w:r>
            <w:r>
              <w:rPr>
                <w:noProof/>
                <w:webHidden/>
              </w:rPr>
              <w:fldChar w:fldCharType="separate"/>
            </w:r>
            <w:r>
              <w:rPr>
                <w:noProof/>
                <w:webHidden/>
              </w:rPr>
              <w:t>15</w:t>
            </w:r>
            <w:r>
              <w:rPr>
                <w:noProof/>
                <w:webHidden/>
              </w:rPr>
              <w:fldChar w:fldCharType="end"/>
            </w:r>
          </w:hyperlink>
        </w:p>
        <w:p w14:paraId="2708905F" w14:textId="6DDA2DA0"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88" w:history="1">
            <w:r w:rsidRPr="00C11C26">
              <w:rPr>
                <w:rStyle w:val="Hipervnculo"/>
                <w:noProof/>
                <w:lang w:val="es-MX"/>
              </w:rPr>
              <w:t>Caso Práctico 3: Gestión de entregas y facturación a clientes</w:t>
            </w:r>
            <w:r>
              <w:rPr>
                <w:noProof/>
                <w:webHidden/>
              </w:rPr>
              <w:tab/>
            </w:r>
            <w:r>
              <w:rPr>
                <w:noProof/>
                <w:webHidden/>
              </w:rPr>
              <w:fldChar w:fldCharType="begin"/>
            </w:r>
            <w:r>
              <w:rPr>
                <w:noProof/>
                <w:webHidden/>
              </w:rPr>
              <w:instrText xml:space="preserve"> PAGEREF _Toc240027488 \h </w:instrText>
            </w:r>
            <w:r>
              <w:rPr>
                <w:noProof/>
                <w:webHidden/>
              </w:rPr>
            </w:r>
            <w:r>
              <w:rPr>
                <w:noProof/>
                <w:webHidden/>
              </w:rPr>
              <w:fldChar w:fldCharType="separate"/>
            </w:r>
            <w:r>
              <w:rPr>
                <w:noProof/>
                <w:webHidden/>
              </w:rPr>
              <w:t>16</w:t>
            </w:r>
            <w:r>
              <w:rPr>
                <w:noProof/>
                <w:webHidden/>
              </w:rPr>
              <w:fldChar w:fldCharType="end"/>
            </w:r>
          </w:hyperlink>
        </w:p>
        <w:p w14:paraId="0E975785" w14:textId="5A10DBEF"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89" w:history="1">
            <w:r w:rsidRPr="00C11C26">
              <w:rPr>
                <w:rStyle w:val="Hipervnculo"/>
                <w:noProof/>
                <w:lang w:val="es-MX"/>
              </w:rPr>
              <w:t>Caso Práctico 4: Consolidación automática de cotizaciones a órdenes de venta</w:t>
            </w:r>
            <w:r>
              <w:rPr>
                <w:noProof/>
                <w:webHidden/>
              </w:rPr>
              <w:tab/>
            </w:r>
            <w:r>
              <w:rPr>
                <w:noProof/>
                <w:webHidden/>
              </w:rPr>
              <w:fldChar w:fldCharType="begin"/>
            </w:r>
            <w:r>
              <w:rPr>
                <w:noProof/>
                <w:webHidden/>
              </w:rPr>
              <w:instrText xml:space="preserve"> PAGEREF _Toc240027489 \h </w:instrText>
            </w:r>
            <w:r>
              <w:rPr>
                <w:noProof/>
                <w:webHidden/>
              </w:rPr>
            </w:r>
            <w:r>
              <w:rPr>
                <w:noProof/>
                <w:webHidden/>
              </w:rPr>
              <w:fldChar w:fldCharType="separate"/>
            </w:r>
            <w:r>
              <w:rPr>
                <w:noProof/>
                <w:webHidden/>
              </w:rPr>
              <w:t>16</w:t>
            </w:r>
            <w:r>
              <w:rPr>
                <w:noProof/>
                <w:webHidden/>
              </w:rPr>
              <w:fldChar w:fldCharType="end"/>
            </w:r>
          </w:hyperlink>
        </w:p>
        <w:p w14:paraId="5F0535F9" w14:textId="46FD3243"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90" w:history="1">
            <w:r w:rsidRPr="00C11C26">
              <w:rPr>
                <w:rStyle w:val="Hipervnculo"/>
                <w:noProof/>
                <w:lang w:val="es-MX"/>
              </w:rPr>
              <w:t>Caso Práctico 5: Trazabilidad y auditoría de errores por datos faltantes o excepciones</w:t>
            </w:r>
            <w:r>
              <w:rPr>
                <w:noProof/>
                <w:webHidden/>
              </w:rPr>
              <w:tab/>
            </w:r>
            <w:r>
              <w:rPr>
                <w:noProof/>
                <w:webHidden/>
              </w:rPr>
              <w:fldChar w:fldCharType="begin"/>
            </w:r>
            <w:r>
              <w:rPr>
                <w:noProof/>
                <w:webHidden/>
              </w:rPr>
              <w:instrText xml:space="preserve"> PAGEREF _Toc240027490 \h </w:instrText>
            </w:r>
            <w:r>
              <w:rPr>
                <w:noProof/>
                <w:webHidden/>
              </w:rPr>
            </w:r>
            <w:r>
              <w:rPr>
                <w:noProof/>
                <w:webHidden/>
              </w:rPr>
              <w:fldChar w:fldCharType="separate"/>
            </w:r>
            <w:r>
              <w:rPr>
                <w:noProof/>
                <w:webHidden/>
              </w:rPr>
              <w:t>17</w:t>
            </w:r>
            <w:r>
              <w:rPr>
                <w:noProof/>
                <w:webHidden/>
              </w:rPr>
              <w:fldChar w:fldCharType="end"/>
            </w:r>
          </w:hyperlink>
        </w:p>
        <w:p w14:paraId="65F4752F" w14:textId="4EDF044F"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91" w:history="1">
            <w:r w:rsidRPr="00C11C26">
              <w:rPr>
                <w:rStyle w:val="Hipervnculo"/>
                <w:noProof/>
                <w:lang w:val="es-MX"/>
              </w:rPr>
              <w:t>Caso Práctico 6: Sincronización de notas de crédito y pagos recibidos</w:t>
            </w:r>
            <w:r>
              <w:rPr>
                <w:noProof/>
                <w:webHidden/>
              </w:rPr>
              <w:tab/>
            </w:r>
            <w:r>
              <w:rPr>
                <w:noProof/>
                <w:webHidden/>
              </w:rPr>
              <w:fldChar w:fldCharType="begin"/>
            </w:r>
            <w:r>
              <w:rPr>
                <w:noProof/>
                <w:webHidden/>
              </w:rPr>
              <w:instrText xml:space="preserve"> PAGEREF _Toc240027491 \h </w:instrText>
            </w:r>
            <w:r>
              <w:rPr>
                <w:noProof/>
                <w:webHidden/>
              </w:rPr>
            </w:r>
            <w:r>
              <w:rPr>
                <w:noProof/>
                <w:webHidden/>
              </w:rPr>
              <w:fldChar w:fldCharType="separate"/>
            </w:r>
            <w:r>
              <w:rPr>
                <w:noProof/>
                <w:webHidden/>
              </w:rPr>
              <w:t>17</w:t>
            </w:r>
            <w:r>
              <w:rPr>
                <w:noProof/>
                <w:webHidden/>
              </w:rPr>
              <w:fldChar w:fldCharType="end"/>
            </w:r>
          </w:hyperlink>
        </w:p>
        <w:p w14:paraId="6E408335" w14:textId="2B7E5CDC" w:rsidR="00F466C2" w:rsidRDefault="00F466C2">
          <w:pPr>
            <w:pStyle w:val="TDC1"/>
            <w:tabs>
              <w:tab w:val="right" w:leader="dot" w:pos="8630"/>
            </w:tabs>
            <w:rPr>
              <w:rFonts w:asciiTheme="minorHAnsi" w:hAnsiTheme="minorHAnsi"/>
              <w:noProof/>
              <w:kern w:val="2"/>
              <w:sz w:val="24"/>
              <w:szCs w:val="24"/>
              <w:lang w:val="es-MX" w:eastAsia="es-MX"/>
              <w14:ligatures w14:val="standardContextual"/>
            </w:rPr>
          </w:pPr>
          <w:hyperlink w:anchor="_Toc240027492" w:history="1">
            <w:r w:rsidRPr="00C11C26">
              <w:rPr>
                <w:rStyle w:val="Hipervnculo"/>
                <w:noProof/>
                <w:lang w:val="es-419"/>
              </w:rPr>
              <w:t>7. Errores comunes</w:t>
            </w:r>
            <w:r>
              <w:rPr>
                <w:noProof/>
                <w:webHidden/>
              </w:rPr>
              <w:tab/>
            </w:r>
            <w:r>
              <w:rPr>
                <w:noProof/>
                <w:webHidden/>
              </w:rPr>
              <w:fldChar w:fldCharType="begin"/>
            </w:r>
            <w:r>
              <w:rPr>
                <w:noProof/>
                <w:webHidden/>
              </w:rPr>
              <w:instrText xml:space="preserve"> PAGEREF _Toc240027492 \h </w:instrText>
            </w:r>
            <w:r>
              <w:rPr>
                <w:noProof/>
                <w:webHidden/>
              </w:rPr>
            </w:r>
            <w:r>
              <w:rPr>
                <w:noProof/>
                <w:webHidden/>
              </w:rPr>
              <w:fldChar w:fldCharType="separate"/>
            </w:r>
            <w:r>
              <w:rPr>
                <w:noProof/>
                <w:webHidden/>
              </w:rPr>
              <w:t>18</w:t>
            </w:r>
            <w:r>
              <w:rPr>
                <w:noProof/>
                <w:webHidden/>
              </w:rPr>
              <w:fldChar w:fldCharType="end"/>
            </w:r>
          </w:hyperlink>
        </w:p>
        <w:p w14:paraId="3BF6811D" w14:textId="5922D41A"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93" w:history="1">
            <w:r w:rsidRPr="00C11C26">
              <w:rPr>
                <w:rStyle w:val="Hipervnculo"/>
                <w:noProof/>
                <w:lang w:val="es-MX"/>
              </w:rPr>
              <w:t>Errores de Conexión y Autenticación con Zoho CRM</w:t>
            </w:r>
            <w:r>
              <w:rPr>
                <w:noProof/>
                <w:webHidden/>
              </w:rPr>
              <w:tab/>
            </w:r>
            <w:r>
              <w:rPr>
                <w:noProof/>
                <w:webHidden/>
              </w:rPr>
              <w:fldChar w:fldCharType="begin"/>
            </w:r>
            <w:r>
              <w:rPr>
                <w:noProof/>
                <w:webHidden/>
              </w:rPr>
              <w:instrText xml:space="preserve"> PAGEREF _Toc240027493 \h </w:instrText>
            </w:r>
            <w:r>
              <w:rPr>
                <w:noProof/>
                <w:webHidden/>
              </w:rPr>
            </w:r>
            <w:r>
              <w:rPr>
                <w:noProof/>
                <w:webHidden/>
              </w:rPr>
              <w:fldChar w:fldCharType="separate"/>
            </w:r>
            <w:r>
              <w:rPr>
                <w:noProof/>
                <w:webHidden/>
              </w:rPr>
              <w:t>18</w:t>
            </w:r>
            <w:r>
              <w:rPr>
                <w:noProof/>
                <w:webHidden/>
              </w:rPr>
              <w:fldChar w:fldCharType="end"/>
            </w:r>
          </w:hyperlink>
        </w:p>
        <w:p w14:paraId="7AC40EEC" w14:textId="4BB9D550"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94" w:history="1">
            <w:r w:rsidRPr="00C11C26">
              <w:rPr>
                <w:rStyle w:val="Hipervnculo"/>
                <w:noProof/>
                <w:lang w:val="es-MX"/>
              </w:rPr>
              <w:t>Errores de Validación y Estructura en SAP</w:t>
            </w:r>
            <w:r>
              <w:rPr>
                <w:noProof/>
                <w:webHidden/>
              </w:rPr>
              <w:tab/>
            </w:r>
            <w:r>
              <w:rPr>
                <w:noProof/>
                <w:webHidden/>
              </w:rPr>
              <w:fldChar w:fldCharType="begin"/>
            </w:r>
            <w:r>
              <w:rPr>
                <w:noProof/>
                <w:webHidden/>
              </w:rPr>
              <w:instrText xml:space="preserve"> PAGEREF _Toc240027494 \h </w:instrText>
            </w:r>
            <w:r>
              <w:rPr>
                <w:noProof/>
                <w:webHidden/>
              </w:rPr>
            </w:r>
            <w:r>
              <w:rPr>
                <w:noProof/>
                <w:webHidden/>
              </w:rPr>
              <w:fldChar w:fldCharType="separate"/>
            </w:r>
            <w:r>
              <w:rPr>
                <w:noProof/>
                <w:webHidden/>
              </w:rPr>
              <w:t>18</w:t>
            </w:r>
            <w:r>
              <w:rPr>
                <w:noProof/>
                <w:webHidden/>
              </w:rPr>
              <w:fldChar w:fldCharType="end"/>
            </w:r>
          </w:hyperlink>
        </w:p>
        <w:p w14:paraId="4E7D6852" w14:textId="33C97A1C"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95" w:history="1">
            <w:r w:rsidRPr="00C11C26">
              <w:rPr>
                <w:rStyle w:val="Hipervnculo"/>
                <w:noProof/>
                <w:lang w:val="es-MX"/>
              </w:rPr>
              <w:t>Errores de Archivos Adjuntos y Documentación</w:t>
            </w:r>
            <w:r>
              <w:rPr>
                <w:noProof/>
                <w:webHidden/>
              </w:rPr>
              <w:tab/>
            </w:r>
            <w:r>
              <w:rPr>
                <w:noProof/>
                <w:webHidden/>
              </w:rPr>
              <w:fldChar w:fldCharType="begin"/>
            </w:r>
            <w:r>
              <w:rPr>
                <w:noProof/>
                <w:webHidden/>
              </w:rPr>
              <w:instrText xml:space="preserve"> PAGEREF _Toc240027495 \h </w:instrText>
            </w:r>
            <w:r>
              <w:rPr>
                <w:noProof/>
                <w:webHidden/>
              </w:rPr>
            </w:r>
            <w:r>
              <w:rPr>
                <w:noProof/>
                <w:webHidden/>
              </w:rPr>
              <w:fldChar w:fldCharType="separate"/>
            </w:r>
            <w:r>
              <w:rPr>
                <w:noProof/>
                <w:webHidden/>
              </w:rPr>
              <w:t>19</w:t>
            </w:r>
            <w:r>
              <w:rPr>
                <w:noProof/>
                <w:webHidden/>
              </w:rPr>
              <w:fldChar w:fldCharType="end"/>
            </w:r>
          </w:hyperlink>
        </w:p>
        <w:p w14:paraId="3C1803E8" w14:textId="659732C7" w:rsidR="00F466C2" w:rsidRDefault="00F466C2">
          <w:pPr>
            <w:pStyle w:val="TDC2"/>
            <w:tabs>
              <w:tab w:val="right" w:leader="dot" w:pos="8630"/>
            </w:tabs>
            <w:rPr>
              <w:rFonts w:asciiTheme="minorHAnsi" w:hAnsiTheme="minorHAnsi"/>
              <w:noProof/>
              <w:kern w:val="2"/>
              <w:sz w:val="24"/>
              <w:szCs w:val="24"/>
              <w:lang w:val="es-MX" w:eastAsia="es-MX"/>
              <w14:ligatures w14:val="standardContextual"/>
            </w:rPr>
          </w:pPr>
          <w:hyperlink w:anchor="_Toc240027496" w:history="1">
            <w:r w:rsidRPr="00C11C26">
              <w:rPr>
                <w:rStyle w:val="Hipervnculo"/>
                <w:noProof/>
                <w:lang w:val="es-MX"/>
              </w:rPr>
              <w:t>Errores de Recepción y Creación de Órdenes de Venta</w:t>
            </w:r>
            <w:r>
              <w:rPr>
                <w:noProof/>
                <w:webHidden/>
              </w:rPr>
              <w:tab/>
            </w:r>
            <w:r>
              <w:rPr>
                <w:noProof/>
                <w:webHidden/>
              </w:rPr>
              <w:fldChar w:fldCharType="begin"/>
            </w:r>
            <w:r>
              <w:rPr>
                <w:noProof/>
                <w:webHidden/>
              </w:rPr>
              <w:instrText xml:space="preserve"> PAGEREF _Toc240027496 \h </w:instrText>
            </w:r>
            <w:r>
              <w:rPr>
                <w:noProof/>
                <w:webHidden/>
              </w:rPr>
            </w:r>
            <w:r>
              <w:rPr>
                <w:noProof/>
                <w:webHidden/>
              </w:rPr>
              <w:fldChar w:fldCharType="separate"/>
            </w:r>
            <w:r>
              <w:rPr>
                <w:noProof/>
                <w:webHidden/>
              </w:rPr>
              <w:t>19</w:t>
            </w:r>
            <w:r>
              <w:rPr>
                <w:noProof/>
                <w:webHidden/>
              </w:rPr>
              <w:fldChar w:fldCharType="end"/>
            </w:r>
          </w:hyperlink>
        </w:p>
        <w:p w14:paraId="005AA743" w14:textId="0474FD17" w:rsidR="00F466C2" w:rsidRDefault="00F466C2">
          <w:pPr>
            <w:pStyle w:val="TDC1"/>
            <w:tabs>
              <w:tab w:val="right" w:leader="dot" w:pos="8630"/>
            </w:tabs>
            <w:rPr>
              <w:rFonts w:asciiTheme="minorHAnsi" w:hAnsiTheme="minorHAnsi"/>
              <w:noProof/>
              <w:kern w:val="2"/>
              <w:sz w:val="24"/>
              <w:szCs w:val="24"/>
              <w:lang w:val="es-MX" w:eastAsia="es-MX"/>
              <w14:ligatures w14:val="standardContextual"/>
            </w:rPr>
          </w:pPr>
          <w:hyperlink w:anchor="_Toc240027497" w:history="1">
            <w:r w:rsidRPr="00C11C26">
              <w:rPr>
                <w:rStyle w:val="Hipervnculo"/>
                <w:noProof/>
                <w:lang w:val="es-419"/>
              </w:rPr>
              <w:t>8. Soporte</w:t>
            </w:r>
            <w:r>
              <w:rPr>
                <w:noProof/>
                <w:webHidden/>
              </w:rPr>
              <w:tab/>
            </w:r>
            <w:r>
              <w:rPr>
                <w:noProof/>
                <w:webHidden/>
              </w:rPr>
              <w:fldChar w:fldCharType="begin"/>
            </w:r>
            <w:r>
              <w:rPr>
                <w:noProof/>
                <w:webHidden/>
              </w:rPr>
              <w:instrText xml:space="preserve"> PAGEREF _Toc240027497 \h </w:instrText>
            </w:r>
            <w:r>
              <w:rPr>
                <w:noProof/>
                <w:webHidden/>
              </w:rPr>
            </w:r>
            <w:r>
              <w:rPr>
                <w:noProof/>
                <w:webHidden/>
              </w:rPr>
              <w:fldChar w:fldCharType="separate"/>
            </w:r>
            <w:r>
              <w:rPr>
                <w:noProof/>
                <w:webHidden/>
              </w:rPr>
              <w:t>20</w:t>
            </w:r>
            <w:r>
              <w:rPr>
                <w:noProof/>
                <w:webHidden/>
              </w:rPr>
              <w:fldChar w:fldCharType="end"/>
            </w:r>
          </w:hyperlink>
        </w:p>
        <w:p w14:paraId="24C22D58" w14:textId="30CF6FDC" w:rsidR="00424C15" w:rsidRDefault="00424C15">
          <w:r>
            <w:rPr>
              <w:b/>
              <w:bCs/>
              <w:lang w:val="es-ES"/>
            </w:rPr>
            <w:lastRenderedPageBreak/>
            <w:fldChar w:fldCharType="end"/>
          </w:r>
        </w:p>
      </w:sdtContent>
    </w:sdt>
    <w:p w14:paraId="1746F11A" w14:textId="570DF54B" w:rsidR="007E75FA" w:rsidRPr="00A53A8A" w:rsidRDefault="00000000">
      <w:pPr>
        <w:pStyle w:val="Ttulo1"/>
        <w:rPr>
          <w:lang w:val="es-419"/>
        </w:rPr>
      </w:pPr>
      <w:bookmarkStart w:id="0" w:name="_Toc240027470"/>
      <w:r w:rsidRPr="00A53A8A">
        <w:rPr>
          <w:lang w:val="es-419"/>
        </w:rPr>
        <w:t>1. Introducción</w:t>
      </w:r>
      <w:bookmarkEnd w:id="0"/>
    </w:p>
    <w:p w14:paraId="0A9F47FA" w14:textId="77777777" w:rsidR="00441351" w:rsidRPr="00441351" w:rsidRDefault="00441351" w:rsidP="00441351">
      <w:pPr>
        <w:jc w:val="both"/>
        <w:rPr>
          <w:lang w:val="es-MX"/>
        </w:rPr>
      </w:pPr>
      <w:r w:rsidRPr="00441351">
        <w:rPr>
          <w:lang w:val="es-MX"/>
        </w:rPr>
        <w:t xml:space="preserve">Este manual te guiará paso a paso para configurar la conexión entre </w:t>
      </w:r>
      <w:r w:rsidRPr="00441351">
        <w:rPr>
          <w:b/>
          <w:bCs/>
          <w:lang w:val="es-MX"/>
        </w:rPr>
        <w:t>SAP Business One</w:t>
      </w:r>
      <w:r w:rsidRPr="00441351">
        <w:rPr>
          <w:lang w:val="es-MX"/>
        </w:rPr>
        <w:t xml:space="preserve"> y </w:t>
      </w:r>
      <w:r w:rsidRPr="00441351">
        <w:rPr>
          <w:b/>
          <w:bCs/>
          <w:lang w:val="es-MX"/>
        </w:rPr>
        <w:t>Zoho CRM</w:t>
      </w:r>
      <w:r w:rsidRPr="00441351">
        <w:rPr>
          <w:lang w:val="es-MX"/>
        </w:rPr>
        <w:t xml:space="preserve">. El sistema funciona como un puente automático que transfiere tu información vital (artículos, clientes, facturas, pedidos) entre ambas plataformas, ahorrándote tiempo y eliminando errores de captura manual. </w:t>
      </w:r>
    </w:p>
    <w:p w14:paraId="315144C0" w14:textId="77777777" w:rsidR="00C10B43" w:rsidRDefault="00441351" w:rsidP="00441351">
      <w:pPr>
        <w:jc w:val="both"/>
        <w:rPr>
          <w:lang w:val="es-MX"/>
        </w:rPr>
      </w:pPr>
      <w:r w:rsidRPr="00441351">
        <w:rPr>
          <w:b/>
          <w:bCs/>
          <w:lang w:val="es-MX"/>
        </w:rPr>
        <w:t>Descripción general del sistema</w:t>
      </w:r>
      <w:r w:rsidRPr="00441351">
        <w:rPr>
          <w:lang w:val="es-MX"/>
        </w:rPr>
        <w:t xml:space="preserve"> </w:t>
      </w:r>
    </w:p>
    <w:p w14:paraId="1B990B07" w14:textId="2ED80C01" w:rsidR="00441351" w:rsidRPr="00441351" w:rsidRDefault="00441351" w:rsidP="00441351">
      <w:pPr>
        <w:jc w:val="both"/>
        <w:rPr>
          <w:lang w:val="es-MX"/>
        </w:rPr>
      </w:pPr>
      <w:r w:rsidRPr="00441351">
        <w:rPr>
          <w:lang w:val="es-MX"/>
        </w:rPr>
        <w:t xml:space="preserve">Para facilitar su uso, la herramienta se divide en dos componentes clave: </w:t>
      </w:r>
    </w:p>
    <w:p w14:paraId="5948D0C7" w14:textId="77777777" w:rsidR="00441351" w:rsidRPr="00441351" w:rsidRDefault="00441351" w:rsidP="00441351">
      <w:pPr>
        <w:numPr>
          <w:ilvl w:val="0"/>
          <w:numId w:val="10"/>
        </w:numPr>
        <w:jc w:val="both"/>
        <w:rPr>
          <w:lang w:val="es-MX"/>
        </w:rPr>
      </w:pPr>
      <w:r w:rsidRPr="00441351">
        <w:rPr>
          <w:b/>
          <w:bCs/>
          <w:lang w:val="es-MX"/>
        </w:rPr>
        <w:t>Interfaz de Configuración (Panel Visual):</w:t>
      </w:r>
      <w:r w:rsidRPr="00441351">
        <w:rPr>
          <w:lang w:val="es-MX"/>
        </w:rPr>
        <w:t xml:space="preserve"> Es la pantalla amigable donde defines las "reglas del juego", ingresas tus contraseñas y decides qué datos se compartirán y en qué dirección. No necesitas conocimientos de programación para utilizarla. </w:t>
      </w:r>
    </w:p>
    <w:p w14:paraId="597E35D6" w14:textId="77777777" w:rsidR="00441351" w:rsidRPr="00441351" w:rsidRDefault="00441351" w:rsidP="00441351">
      <w:pPr>
        <w:numPr>
          <w:ilvl w:val="0"/>
          <w:numId w:val="10"/>
        </w:numPr>
        <w:jc w:val="both"/>
        <w:rPr>
          <w:lang w:val="es-MX"/>
        </w:rPr>
      </w:pPr>
      <w:r w:rsidRPr="00441351">
        <w:rPr>
          <w:b/>
          <w:bCs/>
          <w:lang w:val="es-MX"/>
        </w:rPr>
        <w:t>Motor de Sincronización (Trabajador Invisible):</w:t>
      </w:r>
      <w:r w:rsidRPr="00441351">
        <w:rPr>
          <w:lang w:val="es-MX"/>
        </w:rPr>
        <w:t xml:space="preserve"> Es el programa que opera tras bambalinas. Se encarga automáticamente de leer tus reglas y realizar el trabajo pesado de transferir los datos entre SAP y Zoho en el momento indicado. </w:t>
      </w:r>
    </w:p>
    <w:p w14:paraId="5FE5982F" w14:textId="77777777" w:rsidR="007E75FA" w:rsidRPr="00A53A8A" w:rsidRDefault="00000000">
      <w:pPr>
        <w:pStyle w:val="Ttulo1"/>
        <w:rPr>
          <w:lang w:val="es-419"/>
        </w:rPr>
      </w:pPr>
      <w:bookmarkStart w:id="1" w:name="_Toc240027471"/>
      <w:r w:rsidRPr="00A53A8A">
        <w:rPr>
          <w:lang w:val="es-419"/>
        </w:rPr>
        <w:t>2. Alcance</w:t>
      </w:r>
      <w:bookmarkEnd w:id="1"/>
    </w:p>
    <w:p w14:paraId="0E5B5C9F" w14:textId="77777777" w:rsidR="00C10B43" w:rsidRPr="00C10B43" w:rsidRDefault="00C10B43" w:rsidP="00C10B43">
      <w:pPr>
        <w:rPr>
          <w:lang w:val="es-MX"/>
        </w:rPr>
      </w:pPr>
      <w:r w:rsidRPr="00C10B43">
        <w:rPr>
          <w:b/>
          <w:bCs/>
          <w:lang w:val="es-MX"/>
        </w:rPr>
        <w:t>Qué cubre este manual:</w:t>
      </w:r>
    </w:p>
    <w:p w14:paraId="61FD07C4" w14:textId="77777777" w:rsidR="00C10B43" w:rsidRPr="00C10B43" w:rsidRDefault="00C10B43" w:rsidP="00C10B43">
      <w:pPr>
        <w:numPr>
          <w:ilvl w:val="0"/>
          <w:numId w:val="11"/>
        </w:numPr>
        <w:jc w:val="both"/>
        <w:rPr>
          <w:lang w:val="es-MX"/>
        </w:rPr>
      </w:pPr>
      <w:r w:rsidRPr="00C10B43">
        <w:rPr>
          <w:lang w:val="es-MX"/>
        </w:rPr>
        <w:t>Configuración de los datos de conexión y credenciales para enlazar tu base de datos de SAP Business One con Zoho CRM.</w:t>
      </w:r>
    </w:p>
    <w:p w14:paraId="431FD966" w14:textId="77777777" w:rsidR="00C10B43" w:rsidRPr="00C10B43" w:rsidRDefault="00C10B43" w:rsidP="00C10B43">
      <w:pPr>
        <w:numPr>
          <w:ilvl w:val="0"/>
          <w:numId w:val="11"/>
        </w:numPr>
        <w:jc w:val="both"/>
        <w:rPr>
          <w:lang w:val="es-MX"/>
        </w:rPr>
      </w:pPr>
      <w:r w:rsidRPr="00C10B43">
        <w:rPr>
          <w:lang w:val="es-MX"/>
        </w:rPr>
        <w:t>Creación, edición y eliminación de perfiles de sociedades (empresas) dentro de la interfaz.</w:t>
      </w:r>
    </w:p>
    <w:p w14:paraId="37E3E6D0" w14:textId="77777777" w:rsidR="00C10B43" w:rsidRPr="00C10B43" w:rsidRDefault="00C10B43" w:rsidP="00C10B43">
      <w:pPr>
        <w:numPr>
          <w:ilvl w:val="0"/>
          <w:numId w:val="11"/>
        </w:numPr>
        <w:jc w:val="both"/>
        <w:rPr>
          <w:lang w:val="es-MX"/>
        </w:rPr>
      </w:pPr>
      <w:r w:rsidRPr="00C10B43">
        <w:rPr>
          <w:lang w:val="es-MX"/>
        </w:rPr>
        <w:t>Configuración de las reglas de sincronización para entidades específicas (como Artículos, Pedidos o Facturas).</w:t>
      </w:r>
    </w:p>
    <w:p w14:paraId="3D1A7B5A" w14:textId="77777777" w:rsidR="00C10B43" w:rsidRPr="00C10B43" w:rsidRDefault="00C10B43" w:rsidP="00C10B43">
      <w:pPr>
        <w:numPr>
          <w:ilvl w:val="0"/>
          <w:numId w:val="11"/>
        </w:numPr>
        <w:jc w:val="both"/>
        <w:rPr>
          <w:lang w:val="es-MX"/>
        </w:rPr>
      </w:pPr>
      <w:r w:rsidRPr="00C10B43">
        <w:rPr>
          <w:lang w:val="es-MX"/>
        </w:rPr>
        <w:t>Definición de la dirección en la que viajará la información (de SAP hacia Zoho, o de Zoho hacia SAP).</w:t>
      </w:r>
    </w:p>
    <w:p w14:paraId="3BFAF19B" w14:textId="77777777" w:rsidR="00C10B43" w:rsidRPr="00C10B43" w:rsidRDefault="00C10B43" w:rsidP="00C10B43">
      <w:pPr>
        <w:numPr>
          <w:ilvl w:val="0"/>
          <w:numId w:val="11"/>
        </w:numPr>
        <w:jc w:val="both"/>
        <w:rPr>
          <w:lang w:val="es-MX"/>
        </w:rPr>
      </w:pPr>
      <w:r w:rsidRPr="00C10B43">
        <w:rPr>
          <w:lang w:val="es-MX"/>
        </w:rPr>
        <w:t>Mapeo de campos principales y configuración de subnodos (el detalle o las líneas de los documentos) entre ambos sistemas.</w:t>
      </w:r>
    </w:p>
    <w:p w14:paraId="25138CD8" w14:textId="77777777" w:rsidR="00C10B43" w:rsidRPr="00C10B43" w:rsidRDefault="00C10B43" w:rsidP="00C10B43">
      <w:pPr>
        <w:jc w:val="both"/>
        <w:rPr>
          <w:lang w:val="es-MX"/>
        </w:rPr>
      </w:pPr>
      <w:r w:rsidRPr="00C10B43">
        <w:rPr>
          <w:b/>
          <w:bCs/>
          <w:lang w:val="es-MX"/>
        </w:rPr>
        <w:t>Qué no cubre este manual:</w:t>
      </w:r>
    </w:p>
    <w:p w14:paraId="7A0F0385" w14:textId="77777777" w:rsidR="00C10B43" w:rsidRPr="00C10B43" w:rsidRDefault="00C10B43" w:rsidP="00C10B43">
      <w:pPr>
        <w:numPr>
          <w:ilvl w:val="0"/>
          <w:numId w:val="12"/>
        </w:numPr>
        <w:jc w:val="both"/>
        <w:rPr>
          <w:lang w:val="es-MX"/>
        </w:rPr>
      </w:pPr>
      <w:r w:rsidRPr="00C10B43">
        <w:rPr>
          <w:lang w:val="es-MX"/>
        </w:rPr>
        <w:lastRenderedPageBreak/>
        <w:t>Instalación inicial del software de integración o configuración de pre-requisitos técnicos en servidores (como SAP DI API o SQL Server).</w:t>
      </w:r>
    </w:p>
    <w:p w14:paraId="2D070957" w14:textId="77777777" w:rsidR="00C10B43" w:rsidRPr="00C10B43" w:rsidRDefault="00C10B43" w:rsidP="00C10B43">
      <w:pPr>
        <w:numPr>
          <w:ilvl w:val="0"/>
          <w:numId w:val="12"/>
        </w:numPr>
        <w:jc w:val="both"/>
        <w:rPr>
          <w:lang w:val="es-MX"/>
        </w:rPr>
      </w:pPr>
      <w:r w:rsidRPr="00C10B43">
        <w:rPr>
          <w:lang w:val="es-MX"/>
        </w:rPr>
        <w:t>Capacitación sobre el uso general, administración o configuración interna de las plataformas SAP Business One o Zoho CRM.</w:t>
      </w:r>
    </w:p>
    <w:p w14:paraId="01FE2A8C" w14:textId="72D5FAE2" w:rsidR="00C10B43" w:rsidRPr="00C10B43" w:rsidRDefault="00C10B43" w:rsidP="00C10B43">
      <w:pPr>
        <w:numPr>
          <w:ilvl w:val="0"/>
          <w:numId w:val="12"/>
        </w:numPr>
        <w:jc w:val="both"/>
        <w:rPr>
          <w:lang w:val="es-MX"/>
        </w:rPr>
      </w:pPr>
      <w:r w:rsidRPr="00C10B43">
        <w:rPr>
          <w:lang w:val="es-MX"/>
        </w:rPr>
        <w:t>Resolución de errores operativos o de negocio ajenos a la conexión (por ejemplo, rechazos por falta de inventario</w:t>
      </w:r>
      <w:r>
        <w:rPr>
          <w:lang w:val="es-MX"/>
        </w:rPr>
        <w:t xml:space="preserve"> o</w:t>
      </w:r>
      <w:r w:rsidRPr="00C10B43">
        <w:rPr>
          <w:lang w:val="es-MX"/>
        </w:rPr>
        <w:t xml:space="preserve"> reglas fiscales).</w:t>
      </w:r>
    </w:p>
    <w:p w14:paraId="0EB2EB78" w14:textId="77777777" w:rsidR="00C10B43" w:rsidRPr="00C10B43" w:rsidRDefault="00C10B43" w:rsidP="00C10B43">
      <w:pPr>
        <w:numPr>
          <w:ilvl w:val="0"/>
          <w:numId w:val="12"/>
        </w:numPr>
        <w:jc w:val="both"/>
        <w:rPr>
          <w:lang w:val="es-MX"/>
        </w:rPr>
      </w:pPr>
      <w:r w:rsidRPr="00C10B43">
        <w:rPr>
          <w:lang w:val="es-MX"/>
        </w:rPr>
        <w:t>Modificación del código fuente o alteración de la lógica interna del Motor de Sincronización.</w:t>
      </w:r>
    </w:p>
    <w:p w14:paraId="1D13C846" w14:textId="77777777" w:rsidR="007E75FA" w:rsidRPr="00A53A8A" w:rsidRDefault="00000000">
      <w:pPr>
        <w:pStyle w:val="Ttulo1"/>
        <w:rPr>
          <w:lang w:val="es-419"/>
        </w:rPr>
      </w:pPr>
      <w:bookmarkStart w:id="2" w:name="_Toc240027472"/>
      <w:r w:rsidRPr="00A53A8A">
        <w:rPr>
          <w:lang w:val="es-419"/>
        </w:rPr>
        <w:t>3. Requisitos</w:t>
      </w:r>
      <w:bookmarkEnd w:id="2"/>
    </w:p>
    <w:p w14:paraId="479EC180" w14:textId="77777777" w:rsidR="000F560F" w:rsidRPr="000F560F" w:rsidRDefault="000F560F" w:rsidP="000F560F">
      <w:pPr>
        <w:jc w:val="both"/>
        <w:rPr>
          <w:lang w:val="es-MX"/>
        </w:rPr>
      </w:pPr>
      <w:r w:rsidRPr="000F560F">
        <w:rPr>
          <w:b/>
          <w:bCs/>
          <w:lang w:val="es-MX"/>
        </w:rPr>
        <w:t>Requisitos Técnicos</w:t>
      </w:r>
    </w:p>
    <w:p w14:paraId="30721D8C" w14:textId="77777777" w:rsidR="000F560F" w:rsidRPr="000F560F" w:rsidRDefault="000F560F" w:rsidP="000F560F">
      <w:pPr>
        <w:numPr>
          <w:ilvl w:val="0"/>
          <w:numId w:val="13"/>
        </w:numPr>
        <w:jc w:val="both"/>
        <w:rPr>
          <w:lang w:val="es-MX"/>
        </w:rPr>
      </w:pPr>
      <w:r w:rsidRPr="000F560F">
        <w:rPr>
          <w:b/>
          <w:bCs/>
          <w:lang w:val="es-MX"/>
        </w:rPr>
        <w:t>Sistema Operativo Windows:</w:t>
      </w:r>
      <w:r w:rsidRPr="000F560F">
        <w:rPr>
          <w:lang w:val="es-MX"/>
        </w:rPr>
        <w:t xml:space="preserve"> La interfaz de configuración y el motor de sincronización están diseñados para ejecutarse en un entorno Windows.</w:t>
      </w:r>
    </w:p>
    <w:p w14:paraId="24E459BB" w14:textId="77777777" w:rsidR="000F560F" w:rsidRPr="000F560F" w:rsidRDefault="000F560F" w:rsidP="000F560F">
      <w:pPr>
        <w:numPr>
          <w:ilvl w:val="0"/>
          <w:numId w:val="13"/>
        </w:numPr>
        <w:jc w:val="both"/>
        <w:rPr>
          <w:lang w:val="es-MX"/>
        </w:rPr>
      </w:pPr>
      <w:r w:rsidRPr="000F560F">
        <w:rPr>
          <w:b/>
          <w:bCs/>
          <w:lang w:val="es-MX"/>
        </w:rPr>
        <w:t>Cliente de SAP Business One:</w:t>
      </w:r>
      <w:r w:rsidRPr="000F560F">
        <w:rPr>
          <w:lang w:val="es-MX"/>
        </w:rPr>
        <w:t xml:space="preserve"> Es necesario que el equipo donde se configure y ejecute el sistema tenga instalado el cliente de SAP (específicamente los componentes de conexión o DI API) para permitir la comunicación directa con tu base de datos.</w:t>
      </w:r>
    </w:p>
    <w:p w14:paraId="6753148D" w14:textId="77777777" w:rsidR="000F560F" w:rsidRPr="000F560F" w:rsidRDefault="000F560F" w:rsidP="000F560F">
      <w:pPr>
        <w:numPr>
          <w:ilvl w:val="0"/>
          <w:numId w:val="13"/>
        </w:numPr>
        <w:jc w:val="both"/>
        <w:rPr>
          <w:lang w:val="es-MX"/>
        </w:rPr>
      </w:pPr>
      <w:r w:rsidRPr="000F560F">
        <w:rPr>
          <w:b/>
          <w:bCs/>
          <w:lang w:val="es-MX"/>
        </w:rPr>
        <w:t>Conexión a Internet Estable:</w:t>
      </w:r>
      <w:r w:rsidRPr="000F560F">
        <w:rPr>
          <w:lang w:val="es-MX"/>
        </w:rPr>
        <w:t xml:space="preserve"> Indispensable para que el motor de sincronización pueda enviar y recibir información de la nube de Zoho CRM sin interrupciones.</w:t>
      </w:r>
    </w:p>
    <w:p w14:paraId="79485935" w14:textId="77777777" w:rsidR="000F560F" w:rsidRPr="000F560F" w:rsidRDefault="000F560F" w:rsidP="000F560F">
      <w:pPr>
        <w:numPr>
          <w:ilvl w:val="0"/>
          <w:numId w:val="13"/>
        </w:numPr>
        <w:jc w:val="both"/>
        <w:rPr>
          <w:lang w:val="es-MX"/>
        </w:rPr>
      </w:pPr>
      <w:r w:rsidRPr="000F560F">
        <w:rPr>
          <w:b/>
          <w:bCs/>
          <w:lang w:val="es-MX"/>
        </w:rPr>
        <w:t>Permisos de Carpeta:</w:t>
      </w:r>
      <w:r w:rsidRPr="000F560F">
        <w:rPr>
          <w:lang w:val="es-MX"/>
        </w:rPr>
        <w:t xml:space="preserve"> El usuario de Windows debe tener permisos de lectura y escritura en la carpeta donde está instalada la herramienta. Esto es vital para que el sistema pueda guardar los cambios en su archivo de configuración y generar sus reportes (Logs) de actividad.</w:t>
      </w:r>
    </w:p>
    <w:p w14:paraId="46B9335B" w14:textId="77777777" w:rsidR="000F560F" w:rsidRDefault="000F560F" w:rsidP="000F560F">
      <w:pPr>
        <w:jc w:val="both"/>
        <w:rPr>
          <w:lang w:val="es-MX"/>
        </w:rPr>
      </w:pPr>
      <w:r w:rsidRPr="000F560F">
        <w:rPr>
          <w:b/>
          <w:bCs/>
          <w:lang w:val="es-MX"/>
        </w:rPr>
        <w:t>Requisitos de Acceso (Credenciales y Datos)</w:t>
      </w:r>
      <w:r w:rsidRPr="000F560F">
        <w:rPr>
          <w:lang w:val="es-MX"/>
        </w:rPr>
        <w:t xml:space="preserve"> </w:t>
      </w:r>
    </w:p>
    <w:p w14:paraId="67934D59" w14:textId="014ECA72" w:rsidR="000F560F" w:rsidRPr="000F560F" w:rsidRDefault="000F560F" w:rsidP="000F560F">
      <w:pPr>
        <w:jc w:val="both"/>
        <w:rPr>
          <w:lang w:val="es-MX"/>
        </w:rPr>
      </w:pPr>
      <w:r w:rsidRPr="000F560F">
        <w:rPr>
          <w:lang w:val="es-MX"/>
        </w:rPr>
        <w:t>Para que el puente entre los dos sistemas funcione, deberás tener a la mano la siguiente información:</w:t>
      </w:r>
    </w:p>
    <w:p w14:paraId="190B3C5B" w14:textId="77777777" w:rsidR="000F560F" w:rsidRPr="000F560F" w:rsidRDefault="000F560F" w:rsidP="000F560F">
      <w:pPr>
        <w:numPr>
          <w:ilvl w:val="0"/>
          <w:numId w:val="14"/>
        </w:numPr>
        <w:jc w:val="both"/>
        <w:rPr>
          <w:lang w:val="es-MX"/>
        </w:rPr>
      </w:pPr>
      <w:r w:rsidRPr="000F560F">
        <w:rPr>
          <w:b/>
          <w:bCs/>
          <w:lang w:val="es-MX"/>
        </w:rPr>
        <w:t>Datos del Servidor:</w:t>
      </w:r>
      <w:r w:rsidRPr="000F560F">
        <w:rPr>
          <w:lang w:val="es-MX"/>
        </w:rPr>
        <w:t xml:space="preserve"> Conocer el nombre o dirección (IP) del servidor, el tipo de base de datos (por ejemplo, SQL o HANA) y el nombre exacto de la base de datos de tu empresa.</w:t>
      </w:r>
    </w:p>
    <w:p w14:paraId="5F172D8C" w14:textId="77777777" w:rsidR="000F560F" w:rsidRPr="000F560F" w:rsidRDefault="000F560F" w:rsidP="000F560F">
      <w:pPr>
        <w:numPr>
          <w:ilvl w:val="0"/>
          <w:numId w:val="14"/>
        </w:numPr>
        <w:jc w:val="both"/>
        <w:rPr>
          <w:lang w:val="es-MX"/>
        </w:rPr>
      </w:pPr>
      <w:r w:rsidRPr="000F560F">
        <w:rPr>
          <w:b/>
          <w:bCs/>
          <w:lang w:val="es-MX"/>
        </w:rPr>
        <w:t>Credenciales de Base de Datos:</w:t>
      </w:r>
      <w:r w:rsidRPr="000F560F">
        <w:rPr>
          <w:lang w:val="es-MX"/>
        </w:rPr>
        <w:t xml:space="preserve"> Usuario y contraseña del administrador de la base de datos.</w:t>
      </w:r>
    </w:p>
    <w:p w14:paraId="173B406F" w14:textId="77777777" w:rsidR="000F560F" w:rsidRPr="000F560F" w:rsidRDefault="000F560F" w:rsidP="000F560F">
      <w:pPr>
        <w:numPr>
          <w:ilvl w:val="0"/>
          <w:numId w:val="14"/>
        </w:numPr>
        <w:jc w:val="both"/>
        <w:rPr>
          <w:lang w:val="es-MX"/>
        </w:rPr>
      </w:pPr>
      <w:r w:rsidRPr="000F560F">
        <w:rPr>
          <w:b/>
          <w:bCs/>
          <w:lang w:val="es-MX"/>
        </w:rPr>
        <w:lastRenderedPageBreak/>
        <w:t>Credenciales de SAP:</w:t>
      </w:r>
      <w:r w:rsidRPr="000F560F">
        <w:rPr>
          <w:lang w:val="es-MX"/>
        </w:rPr>
        <w:t xml:space="preserve"> Un usuario y contraseña de SAP Business One que tenga los permisos suficientes para leer, crear y actualizar documentos (como Socios de Negocios, Pedidos o Facturas).</w:t>
      </w:r>
    </w:p>
    <w:p w14:paraId="57239D5E" w14:textId="77777777" w:rsidR="000F560F" w:rsidRPr="000F560F" w:rsidRDefault="000F560F" w:rsidP="000F560F">
      <w:pPr>
        <w:numPr>
          <w:ilvl w:val="0"/>
          <w:numId w:val="14"/>
        </w:numPr>
        <w:jc w:val="both"/>
        <w:rPr>
          <w:lang w:val="es-MX"/>
        </w:rPr>
      </w:pPr>
      <w:r w:rsidRPr="000F560F">
        <w:rPr>
          <w:b/>
          <w:bCs/>
          <w:lang w:val="es-MX"/>
        </w:rPr>
        <w:t>Credenciales de Zoho CRM:</w:t>
      </w:r>
      <w:r w:rsidRPr="000F560F">
        <w:rPr>
          <w:lang w:val="es-MX"/>
        </w:rPr>
        <w:t xml:space="preserve"> Los datos de autorización técnica para conectarse a tu cuenta de Zoho. Estos incluyen la URL de las cuentas de Zoho, el </w:t>
      </w:r>
      <w:r w:rsidRPr="000F560F">
        <w:rPr>
          <w:i/>
          <w:iCs/>
          <w:lang w:val="es-MX"/>
        </w:rPr>
        <w:t>Client ID</w:t>
      </w:r>
      <w:r w:rsidRPr="000F560F">
        <w:rPr>
          <w:lang w:val="es-MX"/>
        </w:rPr>
        <w:t xml:space="preserve">, el </w:t>
      </w:r>
      <w:r w:rsidRPr="000F560F">
        <w:rPr>
          <w:i/>
          <w:iCs/>
          <w:lang w:val="es-MX"/>
        </w:rPr>
        <w:t>Client Secret</w:t>
      </w:r>
      <w:r w:rsidRPr="000F560F">
        <w:rPr>
          <w:lang w:val="es-MX"/>
        </w:rPr>
        <w:t xml:space="preserve"> y el </w:t>
      </w:r>
      <w:r w:rsidRPr="000F560F">
        <w:rPr>
          <w:i/>
          <w:iCs/>
          <w:lang w:val="es-MX"/>
        </w:rPr>
        <w:t>Refresh Token</w:t>
      </w:r>
      <w:r w:rsidRPr="000F560F">
        <w:rPr>
          <w:lang w:val="es-MX"/>
        </w:rPr>
        <w:t>.</w:t>
      </w:r>
    </w:p>
    <w:p w14:paraId="0B67A865" w14:textId="77777777" w:rsidR="007E75FA" w:rsidRPr="00A53A8A" w:rsidRDefault="00000000">
      <w:pPr>
        <w:pStyle w:val="Ttulo1"/>
        <w:rPr>
          <w:lang w:val="es-419"/>
        </w:rPr>
      </w:pPr>
      <w:bookmarkStart w:id="3" w:name="_Toc240027473"/>
      <w:r w:rsidRPr="00A53A8A">
        <w:rPr>
          <w:lang w:val="es-419"/>
        </w:rPr>
        <w:t>4. Acceso al sistema</w:t>
      </w:r>
      <w:bookmarkEnd w:id="3"/>
    </w:p>
    <w:p w14:paraId="6F5A20A6" w14:textId="518493B0" w:rsidR="000F560F" w:rsidRPr="001C4CCB" w:rsidRDefault="000F560F" w:rsidP="000F560F">
      <w:pPr>
        <w:jc w:val="both"/>
        <w:rPr>
          <w:lang w:val="es-MX"/>
        </w:rPr>
      </w:pPr>
      <w:r w:rsidRPr="00931362">
        <w:rPr>
          <w:lang w:val="es-MX"/>
        </w:rPr>
        <w:t xml:space="preserve">El funcionamiento correcto del Procesador de </w:t>
      </w:r>
      <w:r>
        <w:rPr>
          <w:lang w:val="es-MX"/>
        </w:rPr>
        <w:t>Integración</w:t>
      </w:r>
      <w:r w:rsidRPr="00931362">
        <w:rPr>
          <w:lang w:val="es-MX"/>
        </w:rPr>
        <w:t xml:space="preserve"> depende de </w:t>
      </w:r>
      <w:r>
        <w:rPr>
          <w:lang w:val="es-MX"/>
        </w:rPr>
        <w:t>tres</w:t>
      </w:r>
      <w:r w:rsidRPr="00931362">
        <w:rPr>
          <w:lang w:val="es-MX"/>
        </w:rPr>
        <w:t xml:space="preserve"> configuraciones principales: </w:t>
      </w:r>
      <w:r>
        <w:rPr>
          <w:lang w:val="es-MX"/>
        </w:rPr>
        <w:t>dos</w:t>
      </w:r>
      <w:r w:rsidRPr="00931362">
        <w:rPr>
          <w:lang w:val="es-MX"/>
        </w:rPr>
        <w:t xml:space="preserve"> que se realiza</w:t>
      </w:r>
      <w:r>
        <w:rPr>
          <w:lang w:val="es-MX"/>
        </w:rPr>
        <w:t>n</w:t>
      </w:r>
      <w:r w:rsidRPr="00931362">
        <w:rPr>
          <w:lang w:val="es-MX"/>
        </w:rPr>
        <w:t xml:space="preserve"> directamente en su computadora (externa) y otra que ocurre dentro de su sistema SAP Business One (interna).</w:t>
      </w:r>
    </w:p>
    <w:p w14:paraId="6B5C23DE" w14:textId="77777777" w:rsidR="000F560F" w:rsidRPr="00A13445" w:rsidRDefault="000F560F" w:rsidP="000F560F">
      <w:pPr>
        <w:pStyle w:val="Ttulo2"/>
        <w:rPr>
          <w:lang w:val="es-MX"/>
        </w:rPr>
      </w:pPr>
      <w:bookmarkStart w:id="4" w:name="_Toc239766007"/>
      <w:bookmarkStart w:id="5" w:name="_Toc240027474"/>
      <w:r w:rsidRPr="00A13445">
        <w:rPr>
          <w:lang w:val="es-MX"/>
        </w:rPr>
        <w:t>4.1. Instalación y Ejecución del Procesador Principal</w:t>
      </w:r>
      <w:bookmarkEnd w:id="4"/>
      <w:bookmarkEnd w:id="5"/>
    </w:p>
    <w:p w14:paraId="48D8E11A" w14:textId="77777777" w:rsidR="000F560F" w:rsidRPr="00A13445" w:rsidRDefault="000F560F" w:rsidP="000F560F">
      <w:pPr>
        <w:jc w:val="both"/>
        <w:rPr>
          <w:lang w:val="es-MX"/>
        </w:rPr>
      </w:pPr>
      <w:r w:rsidRPr="00A13445">
        <w:rPr>
          <w:lang w:val="es-MX"/>
        </w:rPr>
        <w:t>El sistema principal funciona a través de una aplicación de consola (un programa ligero que se ejecuta en segundo plano). No requiere un proceso de instalación complejo como otros programas, sino que se ejecuta directamente desde su carpeta de origen.</w:t>
      </w:r>
    </w:p>
    <w:p w14:paraId="43407A30" w14:textId="77777777" w:rsidR="000F560F" w:rsidRPr="00A13445" w:rsidRDefault="000F560F" w:rsidP="000F560F">
      <w:pPr>
        <w:jc w:val="both"/>
        <w:rPr>
          <w:b/>
          <w:bCs/>
          <w:lang w:val="es-MX"/>
        </w:rPr>
      </w:pPr>
      <w:r w:rsidRPr="00A13445">
        <w:rPr>
          <w:b/>
          <w:bCs/>
          <w:lang w:val="es-MX"/>
        </w:rPr>
        <w:t>Proceso de Instalación (Ubicación de archivos)</w:t>
      </w:r>
    </w:p>
    <w:p w14:paraId="1B9C51D1" w14:textId="77777777" w:rsidR="000F560F" w:rsidRPr="00A13445" w:rsidRDefault="000F560F" w:rsidP="000F560F">
      <w:pPr>
        <w:numPr>
          <w:ilvl w:val="0"/>
          <w:numId w:val="15"/>
        </w:numPr>
        <w:jc w:val="both"/>
        <w:rPr>
          <w:lang w:val="es-MX"/>
        </w:rPr>
      </w:pPr>
      <w:r w:rsidRPr="00A13445">
        <w:rPr>
          <w:b/>
          <w:bCs/>
          <w:lang w:val="es-MX"/>
        </w:rPr>
        <w:t>Recibir el paquete:</w:t>
      </w:r>
      <w:r w:rsidRPr="00A13445">
        <w:rPr>
          <w:lang w:val="es-MX"/>
        </w:rPr>
        <w:t xml:space="preserve"> </w:t>
      </w:r>
      <w:r>
        <w:rPr>
          <w:lang w:val="es-MX"/>
        </w:rPr>
        <w:t>Descargar la carpeta comprimida de OneDrive</w:t>
      </w:r>
      <w:r w:rsidRPr="00A13445">
        <w:rPr>
          <w:lang w:val="es-MX"/>
        </w:rPr>
        <w:t xml:space="preserve"> (archivo .</w:t>
      </w:r>
      <w:r>
        <w:rPr>
          <w:lang w:val="es-MX"/>
        </w:rPr>
        <w:t>rar</w:t>
      </w:r>
      <w:r w:rsidRPr="00A13445">
        <w:rPr>
          <w:lang w:val="es-MX"/>
        </w:rPr>
        <w:t>) que contiene todos los archivos del sistema.</w:t>
      </w:r>
    </w:p>
    <w:p w14:paraId="56FB7240" w14:textId="754F8ED9" w:rsidR="000F560F" w:rsidRPr="00A13445" w:rsidRDefault="000F560F" w:rsidP="000F560F">
      <w:pPr>
        <w:numPr>
          <w:ilvl w:val="0"/>
          <w:numId w:val="15"/>
        </w:numPr>
        <w:jc w:val="both"/>
        <w:rPr>
          <w:lang w:val="es-MX"/>
        </w:rPr>
      </w:pPr>
      <w:r w:rsidRPr="00A13445">
        <w:rPr>
          <w:b/>
          <w:bCs/>
          <w:lang w:val="es-MX"/>
        </w:rPr>
        <w:t>Extraer y ubicar:</w:t>
      </w:r>
      <w:r w:rsidRPr="00A13445">
        <w:rPr>
          <w:lang w:val="es-MX"/>
        </w:rPr>
        <w:t xml:space="preserve"> Descomprima esta carpeta y guárdela en una ubicación segura y permanente en su computadora o servidor (por ejemplo, en el disco C:\AVANTIS\</w:t>
      </w:r>
      <w:r w:rsidRPr="000F560F">
        <w:rPr>
          <w:lang w:val="es-MX"/>
        </w:rPr>
        <w:t>ZohoIntegration</w:t>
      </w:r>
      <w:r w:rsidRPr="00A13445">
        <w:rPr>
          <w:lang w:val="es-MX"/>
        </w:rPr>
        <w:t>).</w:t>
      </w:r>
    </w:p>
    <w:p w14:paraId="075AEB5A" w14:textId="2A3C98F6" w:rsidR="000F560F" w:rsidRPr="00A13445" w:rsidRDefault="000F560F" w:rsidP="000F560F">
      <w:pPr>
        <w:numPr>
          <w:ilvl w:val="0"/>
          <w:numId w:val="15"/>
        </w:numPr>
        <w:jc w:val="both"/>
        <w:rPr>
          <w:lang w:val="es-MX"/>
        </w:rPr>
      </w:pPr>
      <w:r w:rsidRPr="00A13445">
        <w:rPr>
          <w:b/>
          <w:bCs/>
          <w:lang w:val="es-MX"/>
        </w:rPr>
        <w:t>Precaución:</w:t>
      </w:r>
      <w:r w:rsidRPr="00A13445">
        <w:rPr>
          <w:lang w:val="es-MX"/>
        </w:rPr>
        <w:t xml:space="preserve"> Es vital que </w:t>
      </w:r>
      <w:r w:rsidRPr="00A13445">
        <w:rPr>
          <w:b/>
          <w:bCs/>
          <w:lang w:val="es-MX"/>
        </w:rPr>
        <w:t>no elimine ni mueva</w:t>
      </w:r>
      <w:r w:rsidRPr="00A13445">
        <w:rPr>
          <w:lang w:val="es-MX"/>
        </w:rPr>
        <w:t xml:space="preserve"> los archivos que vienen dentro de esta carpeta, ya que el programa los necesita para </w:t>
      </w:r>
      <w:r>
        <w:rPr>
          <w:lang w:val="es-MX"/>
        </w:rPr>
        <w:t>funcionar</w:t>
      </w:r>
      <w:r w:rsidRPr="00A13445">
        <w:rPr>
          <w:lang w:val="es-MX"/>
        </w:rPr>
        <w:t xml:space="preserve"> correctamente.</w:t>
      </w:r>
    </w:p>
    <w:p w14:paraId="460396F7" w14:textId="77777777" w:rsidR="000F560F" w:rsidRPr="00A13445" w:rsidRDefault="000F560F" w:rsidP="000F560F">
      <w:pPr>
        <w:jc w:val="both"/>
        <w:rPr>
          <w:b/>
          <w:bCs/>
          <w:lang w:val="es-MX"/>
        </w:rPr>
      </w:pPr>
      <w:r w:rsidRPr="00A13445">
        <w:rPr>
          <w:b/>
          <w:bCs/>
          <w:lang w:val="es-MX"/>
        </w:rPr>
        <w:t>¿Cómo ejecutar el sistema manualmente?</w:t>
      </w:r>
    </w:p>
    <w:p w14:paraId="12C34F36" w14:textId="3FB121F7" w:rsidR="000F560F" w:rsidRPr="00A13445" w:rsidRDefault="000F560F" w:rsidP="000F560F">
      <w:pPr>
        <w:jc w:val="both"/>
        <w:rPr>
          <w:lang w:val="es-MX"/>
        </w:rPr>
      </w:pPr>
      <w:r w:rsidRPr="00A13445">
        <w:rPr>
          <w:lang w:val="es-MX"/>
        </w:rPr>
        <w:t xml:space="preserve">Una vez que haya configurado </w:t>
      </w:r>
      <w:r w:rsidR="003B117B">
        <w:rPr>
          <w:lang w:val="es-MX"/>
        </w:rPr>
        <w:t xml:space="preserve">el desarrollo mediante </w:t>
      </w:r>
      <w:r w:rsidRPr="00A13445">
        <w:rPr>
          <w:lang w:val="es-MX"/>
        </w:rPr>
        <w:t xml:space="preserve">la herramienta </w:t>
      </w:r>
      <w:r w:rsidRPr="00A13445">
        <w:rPr>
          <w:i/>
          <w:iCs/>
          <w:lang w:val="es-MX"/>
        </w:rPr>
        <w:t>AppConfig</w:t>
      </w:r>
      <w:r w:rsidRPr="00A13445">
        <w:rPr>
          <w:lang w:val="es-MX"/>
        </w:rPr>
        <w:t>, puede iniciar el proceso siguiendo estos pasos:</w:t>
      </w:r>
    </w:p>
    <w:p w14:paraId="69C2770C" w14:textId="77777777" w:rsidR="000F560F" w:rsidRPr="00A13445" w:rsidRDefault="000F560F" w:rsidP="000F560F">
      <w:pPr>
        <w:numPr>
          <w:ilvl w:val="0"/>
          <w:numId w:val="16"/>
        </w:numPr>
        <w:jc w:val="both"/>
        <w:rPr>
          <w:lang w:val="es-MX"/>
        </w:rPr>
      </w:pPr>
      <w:r w:rsidRPr="00A13445">
        <w:rPr>
          <w:lang w:val="es-MX"/>
        </w:rPr>
        <w:t>Ingrese a la carpeta donde guardó el sistema en el paso anterior.</w:t>
      </w:r>
    </w:p>
    <w:p w14:paraId="645DFC8C" w14:textId="401A5758" w:rsidR="000F560F" w:rsidRPr="00A13445" w:rsidRDefault="000F560F" w:rsidP="003B117B">
      <w:pPr>
        <w:numPr>
          <w:ilvl w:val="0"/>
          <w:numId w:val="16"/>
        </w:numPr>
        <w:jc w:val="both"/>
        <w:rPr>
          <w:lang w:val="es-MX"/>
        </w:rPr>
      </w:pPr>
      <w:r w:rsidRPr="00A13445">
        <w:rPr>
          <w:lang w:val="es-MX"/>
        </w:rPr>
        <w:t>Busque el archivo ejecutable principal (</w:t>
      </w:r>
      <w:r w:rsidR="003B117B" w:rsidRPr="003B117B">
        <w:rPr>
          <w:lang w:val="es-MX"/>
        </w:rPr>
        <w:t>AVS_ZohoIntegration</w:t>
      </w:r>
      <w:r w:rsidRPr="00A13445">
        <w:rPr>
          <w:lang w:val="es-MX"/>
        </w:rPr>
        <w:t>.exe) y haga doble clic sobre él.</w:t>
      </w:r>
    </w:p>
    <w:p w14:paraId="04AE6400" w14:textId="77777777" w:rsidR="000F560F" w:rsidRPr="00A13445" w:rsidRDefault="000F560F" w:rsidP="000F560F">
      <w:pPr>
        <w:numPr>
          <w:ilvl w:val="0"/>
          <w:numId w:val="16"/>
        </w:numPr>
        <w:jc w:val="both"/>
        <w:rPr>
          <w:lang w:val="es-MX"/>
        </w:rPr>
      </w:pPr>
      <w:r w:rsidRPr="00A13445">
        <w:rPr>
          <w:lang w:val="es-MX"/>
        </w:rPr>
        <w:t xml:space="preserve">Se abrirá una ventana de fondo negro (Consola de Windows). </w:t>
      </w:r>
      <w:r w:rsidRPr="00A13445">
        <w:rPr>
          <w:b/>
          <w:bCs/>
          <w:lang w:val="es-MX"/>
        </w:rPr>
        <w:t>Esto es completamente normal.</w:t>
      </w:r>
    </w:p>
    <w:p w14:paraId="771E4A11" w14:textId="60F9FE45" w:rsidR="000F560F" w:rsidRPr="00A13445" w:rsidRDefault="000F560F" w:rsidP="003B117B">
      <w:pPr>
        <w:numPr>
          <w:ilvl w:val="0"/>
          <w:numId w:val="16"/>
        </w:numPr>
        <w:jc w:val="both"/>
        <w:rPr>
          <w:lang w:val="es-MX"/>
        </w:rPr>
      </w:pPr>
      <w:r w:rsidRPr="00A13445">
        <w:rPr>
          <w:lang w:val="es-MX"/>
        </w:rPr>
        <w:lastRenderedPageBreak/>
        <w:t xml:space="preserve">El programa comenzará a trabajar automáticamente y usted verá aparecer líneas de texto informativas. </w:t>
      </w:r>
    </w:p>
    <w:p w14:paraId="600C6E9A" w14:textId="4C362BB9" w:rsidR="000F560F" w:rsidRDefault="000F560F" w:rsidP="000F560F">
      <w:pPr>
        <w:numPr>
          <w:ilvl w:val="0"/>
          <w:numId w:val="16"/>
        </w:numPr>
        <w:jc w:val="both"/>
        <w:rPr>
          <w:lang w:val="es-MX"/>
        </w:rPr>
      </w:pPr>
      <w:r w:rsidRPr="00A13445">
        <w:rPr>
          <w:lang w:val="es-MX"/>
        </w:rPr>
        <w:t xml:space="preserve">Cuando el sistema termine de procesar todos los </w:t>
      </w:r>
      <w:r w:rsidR="002F36FD">
        <w:rPr>
          <w:lang w:val="es-MX"/>
        </w:rPr>
        <w:t xml:space="preserve">registros, </w:t>
      </w:r>
      <w:r w:rsidRPr="00A13445">
        <w:rPr>
          <w:lang w:val="es-MX"/>
        </w:rPr>
        <w:t>la ventana se cerrará por sí sola o le mostrará un mensaje indicando que el proceso finalizó.</w:t>
      </w:r>
    </w:p>
    <w:p w14:paraId="18137514" w14:textId="03B69030" w:rsidR="002F36FD" w:rsidRPr="00A13445" w:rsidRDefault="002F36FD" w:rsidP="002F36FD">
      <w:pPr>
        <w:pStyle w:val="Ttulo2"/>
        <w:rPr>
          <w:lang w:val="es-MX"/>
        </w:rPr>
      </w:pPr>
      <w:bookmarkStart w:id="6" w:name="_Toc239766008"/>
      <w:bookmarkStart w:id="7" w:name="_Toc240027475"/>
      <w:r w:rsidRPr="00931362">
        <w:rPr>
          <w:lang w:val="es-MX"/>
        </w:rPr>
        <w:t>4.</w:t>
      </w:r>
      <w:r>
        <w:rPr>
          <w:lang w:val="es-MX"/>
        </w:rPr>
        <w:t>2</w:t>
      </w:r>
      <w:r w:rsidRPr="00931362">
        <w:rPr>
          <w:lang w:val="es-MX"/>
        </w:rPr>
        <w:t>. Configuración Externa (Herramienta de Escritorio de Windows)</w:t>
      </w:r>
      <w:bookmarkEnd w:id="6"/>
      <w:bookmarkEnd w:id="7"/>
    </w:p>
    <w:p w14:paraId="6035DE0B" w14:textId="77777777" w:rsidR="002F36FD" w:rsidRPr="00C976E1" w:rsidRDefault="002F36FD" w:rsidP="002F36FD">
      <w:pPr>
        <w:jc w:val="both"/>
        <w:rPr>
          <w:lang w:val="es-MX"/>
        </w:rPr>
      </w:pPr>
      <w:r w:rsidRPr="00C976E1">
        <w:rPr>
          <w:lang w:val="es-MX"/>
        </w:rPr>
        <w:t>Esta herramienta de soporte es una aplicación de escritorio que se ejecuta directamente en su computadora o servidor. Su objetivo es preparar y conectar su entorno de trabajo antes de arrancar el sistema principal.</w:t>
      </w:r>
    </w:p>
    <w:p w14:paraId="0D94253D" w14:textId="55CDC427" w:rsidR="002F36FD" w:rsidRPr="00C976E1" w:rsidRDefault="002F36FD" w:rsidP="002F36FD">
      <w:pPr>
        <w:jc w:val="both"/>
        <w:rPr>
          <w:lang w:val="es-MX"/>
        </w:rPr>
      </w:pPr>
      <w:r w:rsidRPr="00C976E1">
        <w:rPr>
          <w:lang w:val="es-MX"/>
        </w:rPr>
        <w:t xml:space="preserve">Cumple </w:t>
      </w:r>
      <w:r w:rsidR="00F07A4E">
        <w:rPr>
          <w:b/>
          <w:bCs/>
          <w:lang w:val="es-MX"/>
        </w:rPr>
        <w:t>cinco</w:t>
      </w:r>
      <w:r w:rsidRPr="00C976E1">
        <w:rPr>
          <w:b/>
          <w:bCs/>
          <w:lang w:val="es-MX"/>
        </w:rPr>
        <w:t xml:space="preserve"> funciones esenciales</w:t>
      </w:r>
      <w:r w:rsidRPr="00C976E1">
        <w:rPr>
          <w:lang w:val="es-MX"/>
        </w:rPr>
        <w:t>:</w:t>
      </w:r>
    </w:p>
    <w:p w14:paraId="07655574" w14:textId="77777777" w:rsidR="002F36FD" w:rsidRPr="00C976E1" w:rsidRDefault="002F36FD" w:rsidP="002F36FD">
      <w:pPr>
        <w:numPr>
          <w:ilvl w:val="0"/>
          <w:numId w:val="17"/>
        </w:numPr>
        <w:jc w:val="both"/>
        <w:rPr>
          <w:lang w:val="es-MX"/>
        </w:rPr>
      </w:pPr>
      <w:r w:rsidRPr="00C976E1">
        <w:rPr>
          <w:b/>
          <w:bCs/>
          <w:lang w:val="es-MX"/>
        </w:rPr>
        <w:t>Validación de Licencia:</w:t>
      </w:r>
      <w:r w:rsidRPr="00C976E1">
        <w:rPr>
          <w:lang w:val="es-MX"/>
        </w:rPr>
        <w:t xml:space="preserve"> Verifica que su sistema cuente con el permiso activo de uso. </w:t>
      </w:r>
      <w:r w:rsidRPr="00C976E1">
        <w:rPr>
          <w:i/>
          <w:iCs/>
          <w:lang w:val="es-MX"/>
        </w:rPr>
        <w:t>(Nota: La licencia debe solicitarse previamente al equipo de soporte de AVANTIS proporcionando el RFC de su empresa, el nombre del desarrollo y el tiempo de vigencia).</w:t>
      </w:r>
    </w:p>
    <w:p w14:paraId="558BF0C5" w14:textId="77777777" w:rsidR="002F36FD" w:rsidRPr="00C976E1" w:rsidRDefault="002F36FD" w:rsidP="002F36FD">
      <w:pPr>
        <w:numPr>
          <w:ilvl w:val="0"/>
          <w:numId w:val="17"/>
        </w:numPr>
        <w:jc w:val="both"/>
        <w:rPr>
          <w:lang w:val="es-MX"/>
        </w:rPr>
      </w:pPr>
      <w:r w:rsidRPr="00C976E1">
        <w:rPr>
          <w:b/>
          <w:bCs/>
          <w:lang w:val="es-MX"/>
        </w:rPr>
        <w:t>Conexión con SAP:</w:t>
      </w:r>
      <w:r w:rsidRPr="00C976E1">
        <w:rPr>
          <w:lang w:val="es-MX"/>
        </w:rPr>
        <w:t xml:space="preserve"> Permite registrar de forma segura su usuario y contraseña para comunicarse con la base de datos de SAP.</w:t>
      </w:r>
    </w:p>
    <w:p w14:paraId="74A0A728" w14:textId="4801D2E5" w:rsidR="002F36FD" w:rsidRDefault="00F963B3" w:rsidP="002F36FD">
      <w:pPr>
        <w:numPr>
          <w:ilvl w:val="0"/>
          <w:numId w:val="17"/>
        </w:numPr>
        <w:jc w:val="both"/>
        <w:rPr>
          <w:lang w:val="es-MX"/>
        </w:rPr>
      </w:pPr>
      <w:r w:rsidRPr="00F963B3">
        <w:rPr>
          <w:b/>
          <w:bCs/>
          <w:lang w:val="es-MX"/>
        </w:rPr>
        <w:t>Gestión centralizada de credenciales OAuth:</w:t>
      </w:r>
      <w:r w:rsidRPr="00F963B3">
        <w:rPr>
          <w:lang w:val="es-MX"/>
        </w:rPr>
        <w:t xml:space="preserve"> Permite registrar, cifrar y almacenar de forma segura los parámetros de autenticación con Zoho CRM, incluyendo el </w:t>
      </w:r>
      <w:r w:rsidRPr="00F963B3">
        <w:rPr>
          <w:i/>
          <w:iCs/>
          <w:lang w:val="es-MX"/>
        </w:rPr>
        <w:t>Client ID</w:t>
      </w:r>
      <w:r w:rsidRPr="00F963B3">
        <w:rPr>
          <w:lang w:val="es-MX"/>
        </w:rPr>
        <w:t xml:space="preserve">, el </w:t>
      </w:r>
      <w:r w:rsidRPr="00F963B3">
        <w:rPr>
          <w:i/>
          <w:iCs/>
          <w:lang w:val="es-MX"/>
        </w:rPr>
        <w:t>Client Secret</w:t>
      </w:r>
      <w:r w:rsidRPr="00F963B3">
        <w:rPr>
          <w:lang w:val="es-MX"/>
        </w:rPr>
        <w:t xml:space="preserve"> y el </w:t>
      </w:r>
      <w:r w:rsidRPr="00F963B3">
        <w:rPr>
          <w:i/>
          <w:iCs/>
          <w:lang w:val="es-MX"/>
        </w:rPr>
        <w:t>Refresh Token</w:t>
      </w:r>
      <w:r w:rsidRPr="00F963B3">
        <w:rPr>
          <w:lang w:val="es-MX"/>
        </w:rPr>
        <w:t xml:space="preserve"> por cada sociedad</w:t>
      </w:r>
      <w:r w:rsidR="002F36FD" w:rsidRPr="00C976E1">
        <w:rPr>
          <w:lang w:val="es-MX"/>
        </w:rPr>
        <w:t>.</w:t>
      </w:r>
    </w:p>
    <w:p w14:paraId="2AA53EC1" w14:textId="7B50D83C" w:rsidR="00F963B3" w:rsidRPr="00F963B3" w:rsidRDefault="00F963B3" w:rsidP="00F963B3">
      <w:pPr>
        <w:numPr>
          <w:ilvl w:val="0"/>
          <w:numId w:val="17"/>
        </w:numPr>
        <w:jc w:val="both"/>
        <w:rPr>
          <w:lang w:val="es-MX"/>
        </w:rPr>
      </w:pPr>
      <w:r w:rsidRPr="00F963B3">
        <w:rPr>
          <w:b/>
          <w:bCs/>
          <w:lang w:val="es-MX"/>
        </w:rPr>
        <w:t>Configuración de URLs de conexión</w:t>
      </w:r>
      <w:r w:rsidRPr="00F963B3">
        <w:rPr>
          <w:lang w:val="es-MX"/>
        </w:rPr>
        <w:t>: Facilita la asignación y modificación de la URL de cuentas de Zoho adaptada a la infraestructura de la empresa.</w:t>
      </w:r>
    </w:p>
    <w:p w14:paraId="5F44065F" w14:textId="7F0F4010" w:rsidR="00F963B3" w:rsidRDefault="00F963B3" w:rsidP="00F963B3">
      <w:pPr>
        <w:numPr>
          <w:ilvl w:val="0"/>
          <w:numId w:val="17"/>
        </w:numPr>
        <w:jc w:val="both"/>
        <w:rPr>
          <w:lang w:val="es-MX"/>
        </w:rPr>
      </w:pPr>
      <w:r w:rsidRPr="00F963B3">
        <w:rPr>
          <w:b/>
          <w:bCs/>
          <w:lang w:val="es-MX"/>
        </w:rPr>
        <w:t xml:space="preserve">Mapeo y diccionarios de entidades (SAP </w:t>
      </w:r>
      <w:r w:rsidRPr="00F963B3">
        <w:rPr>
          <w:rFonts w:ascii="Cambria Math" w:hAnsi="Cambria Math" w:cs="Cambria Math"/>
          <w:b/>
          <w:bCs/>
          <w:lang w:val="es-MX"/>
        </w:rPr>
        <w:t>⇄</w:t>
      </w:r>
      <w:r w:rsidRPr="00F963B3">
        <w:rPr>
          <w:b/>
          <w:bCs/>
          <w:lang w:val="es-MX"/>
        </w:rPr>
        <w:t xml:space="preserve"> Zoho)</w:t>
      </w:r>
      <w:r w:rsidRPr="00F963B3">
        <w:rPr>
          <w:lang w:val="es-MX"/>
        </w:rPr>
        <w:t>: Permite administrar la relaci</w:t>
      </w:r>
      <w:r w:rsidRPr="00F963B3">
        <w:rPr>
          <w:rFonts w:cs="Montserrat"/>
          <w:lang w:val="es-MX"/>
        </w:rPr>
        <w:t>ó</w:t>
      </w:r>
      <w:r w:rsidRPr="00F963B3">
        <w:rPr>
          <w:lang w:val="es-MX"/>
        </w:rPr>
        <w:t>n de documentos y cat</w:t>
      </w:r>
      <w:r w:rsidRPr="00F963B3">
        <w:rPr>
          <w:rFonts w:cs="Montserrat"/>
          <w:lang w:val="es-MX"/>
        </w:rPr>
        <w:t>á</w:t>
      </w:r>
      <w:r w:rsidRPr="00F963B3">
        <w:rPr>
          <w:lang w:val="es-MX"/>
        </w:rPr>
        <w:t>logos (como Art</w:t>
      </w:r>
      <w:r w:rsidRPr="00F963B3">
        <w:rPr>
          <w:rFonts w:cs="Montserrat"/>
          <w:lang w:val="es-MX"/>
        </w:rPr>
        <w:t>í</w:t>
      </w:r>
      <w:r w:rsidRPr="00F963B3">
        <w:rPr>
          <w:lang w:val="es-MX"/>
        </w:rPr>
        <w:t>culos, Pedidos, Entregas, Facturas, Notas de Cr</w:t>
      </w:r>
      <w:r w:rsidRPr="00F963B3">
        <w:rPr>
          <w:rFonts w:cs="Montserrat"/>
          <w:lang w:val="es-MX"/>
        </w:rPr>
        <w:t>é</w:t>
      </w:r>
      <w:r w:rsidRPr="00F963B3">
        <w:rPr>
          <w:lang w:val="es-MX"/>
        </w:rPr>
        <w:t>dito y Pagos), definiendo qu</w:t>
      </w:r>
      <w:r w:rsidRPr="00F963B3">
        <w:rPr>
          <w:rFonts w:cs="Montserrat"/>
          <w:lang w:val="es-MX"/>
        </w:rPr>
        <w:t>é</w:t>
      </w:r>
      <w:r w:rsidRPr="00F963B3">
        <w:rPr>
          <w:lang w:val="es-MX"/>
        </w:rPr>
        <w:t xml:space="preserve"> informaci</w:t>
      </w:r>
      <w:r w:rsidRPr="00F963B3">
        <w:rPr>
          <w:rFonts w:cs="Montserrat"/>
          <w:lang w:val="es-MX"/>
        </w:rPr>
        <w:t>ó</w:t>
      </w:r>
      <w:r w:rsidRPr="00F963B3">
        <w:rPr>
          <w:lang w:val="es-MX"/>
        </w:rPr>
        <w:t>n fluye de SAP a Zoho y viceversa mediante una interfaz de cuadr</w:t>
      </w:r>
      <w:r w:rsidRPr="00F963B3">
        <w:rPr>
          <w:rFonts w:cs="Montserrat"/>
          <w:lang w:val="es-MX"/>
        </w:rPr>
        <w:t>í</w:t>
      </w:r>
      <w:r w:rsidRPr="00F963B3">
        <w:rPr>
          <w:lang w:val="es-MX"/>
        </w:rPr>
        <w:t>cula</w:t>
      </w:r>
      <w:r>
        <w:rPr>
          <w:lang w:val="es-MX"/>
        </w:rPr>
        <w:t>.</w:t>
      </w:r>
    </w:p>
    <w:p w14:paraId="52399175" w14:textId="77777777" w:rsidR="002F36FD" w:rsidRPr="00A13445" w:rsidRDefault="002F36FD" w:rsidP="002F36FD">
      <w:pPr>
        <w:pStyle w:val="Ttulo3"/>
        <w:rPr>
          <w:lang w:val="es-MX"/>
        </w:rPr>
      </w:pPr>
      <w:bookmarkStart w:id="8" w:name="_Toc239766009"/>
      <w:bookmarkStart w:id="9" w:name="_Toc240027476"/>
      <w:r w:rsidRPr="00A13445">
        <w:rPr>
          <w:lang w:val="es-MX"/>
        </w:rPr>
        <w:t xml:space="preserve">Proceso de </w:t>
      </w:r>
      <w:r>
        <w:rPr>
          <w:lang w:val="es-MX"/>
        </w:rPr>
        <w:t>configuración</w:t>
      </w:r>
      <w:bookmarkEnd w:id="8"/>
      <w:bookmarkEnd w:id="9"/>
    </w:p>
    <w:p w14:paraId="058E0CF3" w14:textId="77777777" w:rsidR="002F36FD" w:rsidRPr="00E609C0" w:rsidRDefault="002F36FD" w:rsidP="002F36FD">
      <w:pPr>
        <w:jc w:val="both"/>
        <w:rPr>
          <w:b/>
          <w:bCs/>
          <w:lang w:val="es-MX"/>
        </w:rPr>
      </w:pPr>
      <w:r w:rsidRPr="00E609C0">
        <w:rPr>
          <w:b/>
          <w:bCs/>
          <w:lang w:val="es-MX"/>
        </w:rPr>
        <w:t>Paso 1: Abrir la aplicación</w:t>
      </w:r>
    </w:p>
    <w:p w14:paraId="359378C8" w14:textId="77777777" w:rsidR="002F36FD" w:rsidRPr="00E609C0" w:rsidRDefault="002F36FD" w:rsidP="002F36FD">
      <w:pPr>
        <w:numPr>
          <w:ilvl w:val="0"/>
          <w:numId w:val="18"/>
        </w:numPr>
        <w:jc w:val="both"/>
        <w:rPr>
          <w:lang w:val="es-MX"/>
        </w:rPr>
      </w:pPr>
      <w:r w:rsidRPr="00E609C0">
        <w:rPr>
          <w:lang w:val="es-MX"/>
        </w:rPr>
        <w:t>Ingrese a la carpeta donde se instaló el sistema (como se indicó en el apartado anterior).</w:t>
      </w:r>
    </w:p>
    <w:p w14:paraId="758D5477" w14:textId="77777777" w:rsidR="002F36FD" w:rsidRDefault="002F36FD" w:rsidP="002F36FD">
      <w:pPr>
        <w:numPr>
          <w:ilvl w:val="0"/>
          <w:numId w:val="18"/>
        </w:numPr>
        <w:jc w:val="both"/>
        <w:rPr>
          <w:lang w:val="es-MX"/>
        </w:rPr>
      </w:pPr>
      <w:r w:rsidRPr="00E609C0">
        <w:rPr>
          <w:lang w:val="es-MX"/>
        </w:rPr>
        <w:t xml:space="preserve">Busque el archivo ejecutable llamado </w:t>
      </w:r>
      <w:r w:rsidRPr="00E609C0">
        <w:rPr>
          <w:b/>
          <w:bCs/>
          <w:lang w:val="es-MX"/>
        </w:rPr>
        <w:t>AVS_AppConfig.exe</w:t>
      </w:r>
      <w:r w:rsidRPr="00E609C0">
        <w:rPr>
          <w:lang w:val="es-MX"/>
        </w:rPr>
        <w:t xml:space="preserve"> y ábralo con doble clic.</w:t>
      </w:r>
    </w:p>
    <w:p w14:paraId="49EE41D5" w14:textId="77777777" w:rsidR="002F36FD" w:rsidRPr="00E609C0" w:rsidRDefault="002F36FD" w:rsidP="002F36FD">
      <w:pPr>
        <w:jc w:val="center"/>
        <w:rPr>
          <w:lang w:val="es-MX"/>
        </w:rPr>
      </w:pPr>
      <w:r w:rsidRPr="00972392">
        <w:rPr>
          <w:noProof/>
        </w:rPr>
        <w:lastRenderedPageBreak/>
        <w:drawing>
          <wp:inline distT="0" distB="0" distL="0" distR="0" wp14:anchorId="7010AF39" wp14:editId="4B1F16F1">
            <wp:extent cx="4320000" cy="562500"/>
            <wp:effectExtent l="0" t="0" r="4445" b="9525"/>
            <wp:docPr id="216091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91259" name=""/>
                    <pic:cNvPicPr/>
                  </pic:nvPicPr>
                  <pic:blipFill>
                    <a:blip r:embed="rId9"/>
                    <a:stretch>
                      <a:fillRect/>
                    </a:stretch>
                  </pic:blipFill>
                  <pic:spPr>
                    <a:xfrm>
                      <a:off x="0" y="0"/>
                      <a:ext cx="4320000" cy="562500"/>
                    </a:xfrm>
                    <a:prstGeom prst="rect">
                      <a:avLst/>
                    </a:prstGeom>
                  </pic:spPr>
                </pic:pic>
              </a:graphicData>
            </a:graphic>
          </wp:inline>
        </w:drawing>
      </w:r>
    </w:p>
    <w:p w14:paraId="546051BC" w14:textId="77777777" w:rsidR="002F36FD" w:rsidRPr="00E609C0" w:rsidRDefault="002F36FD" w:rsidP="002F36FD">
      <w:pPr>
        <w:jc w:val="both"/>
        <w:rPr>
          <w:b/>
          <w:bCs/>
          <w:lang w:val="es-MX"/>
        </w:rPr>
      </w:pPr>
      <w:r w:rsidRPr="00E609C0">
        <w:rPr>
          <w:b/>
          <w:bCs/>
          <w:lang w:val="es-MX"/>
        </w:rPr>
        <w:t xml:space="preserve">Paso 2: Gestión de Sociedades (Bases de datos) </w:t>
      </w:r>
    </w:p>
    <w:p w14:paraId="0E2C6C78" w14:textId="77777777" w:rsidR="002F36FD" w:rsidRPr="00E609C0" w:rsidRDefault="002F36FD" w:rsidP="002F36FD">
      <w:pPr>
        <w:jc w:val="both"/>
        <w:rPr>
          <w:lang w:val="es-MX"/>
        </w:rPr>
      </w:pPr>
      <w:r w:rsidRPr="00E609C0">
        <w:rPr>
          <w:lang w:val="es-MX"/>
        </w:rPr>
        <w:t>Al abrir la ventana principal, verá opciones para administrar las empresas o "sociedades" con las que trabajará:</w:t>
      </w:r>
    </w:p>
    <w:p w14:paraId="594A02E5" w14:textId="77777777" w:rsidR="002F36FD" w:rsidRPr="00E609C0" w:rsidRDefault="002F36FD" w:rsidP="002F36FD">
      <w:pPr>
        <w:numPr>
          <w:ilvl w:val="0"/>
          <w:numId w:val="19"/>
        </w:numPr>
        <w:jc w:val="both"/>
        <w:rPr>
          <w:lang w:val="es-MX"/>
        </w:rPr>
      </w:pPr>
      <w:r w:rsidRPr="00E609C0">
        <w:rPr>
          <w:lang w:val="es-MX"/>
        </w:rPr>
        <w:t xml:space="preserve">Presione el botón </w:t>
      </w:r>
      <w:r w:rsidRPr="00E609C0">
        <w:rPr>
          <w:b/>
          <w:bCs/>
          <w:lang w:val="es-MX"/>
        </w:rPr>
        <w:t>[ + ]</w:t>
      </w:r>
      <w:r w:rsidRPr="00E609C0">
        <w:rPr>
          <w:lang w:val="es-MX"/>
        </w:rPr>
        <w:t xml:space="preserve"> si desea registrar una nueva sociedad.</w:t>
      </w:r>
    </w:p>
    <w:p w14:paraId="075DFA17" w14:textId="77777777" w:rsidR="002F36FD" w:rsidRPr="00E609C0" w:rsidRDefault="002F36FD" w:rsidP="002F36FD">
      <w:pPr>
        <w:numPr>
          <w:ilvl w:val="0"/>
          <w:numId w:val="19"/>
        </w:numPr>
        <w:jc w:val="both"/>
        <w:rPr>
          <w:lang w:val="es-MX"/>
        </w:rPr>
      </w:pPr>
      <w:r w:rsidRPr="00E609C0">
        <w:rPr>
          <w:lang w:val="es-MX"/>
        </w:rPr>
        <w:t xml:space="preserve">Seleccione una sociedad y presione el botón </w:t>
      </w:r>
      <w:r w:rsidRPr="00E609C0">
        <w:rPr>
          <w:b/>
          <w:bCs/>
          <w:lang w:val="es-MX"/>
        </w:rPr>
        <w:t>[ - ]</w:t>
      </w:r>
      <w:r w:rsidRPr="00E609C0">
        <w:rPr>
          <w:lang w:val="es-MX"/>
        </w:rPr>
        <w:t xml:space="preserve"> para eliminarla.</w:t>
      </w:r>
    </w:p>
    <w:p w14:paraId="3B4FF13D" w14:textId="77777777" w:rsidR="002F36FD" w:rsidRDefault="002F36FD" w:rsidP="002F36FD">
      <w:pPr>
        <w:numPr>
          <w:ilvl w:val="0"/>
          <w:numId w:val="19"/>
        </w:numPr>
        <w:jc w:val="both"/>
        <w:rPr>
          <w:lang w:val="es-MX"/>
        </w:rPr>
      </w:pPr>
      <w:r w:rsidRPr="00E609C0">
        <w:rPr>
          <w:lang w:val="es-MX"/>
        </w:rPr>
        <w:t xml:space="preserve">Presione el botón </w:t>
      </w:r>
      <w:r w:rsidRPr="00E609C0">
        <w:rPr>
          <w:b/>
          <w:bCs/>
          <w:lang w:val="es-MX"/>
        </w:rPr>
        <w:t>[ Editar ]</w:t>
      </w:r>
      <w:r w:rsidRPr="00E609C0">
        <w:rPr>
          <w:lang w:val="es-MX"/>
        </w:rPr>
        <w:t xml:space="preserve"> para modificar la configuración de una sociedad ya existente.</w:t>
      </w:r>
    </w:p>
    <w:p w14:paraId="04E6836F" w14:textId="35CF3B11" w:rsidR="002F36FD" w:rsidRPr="00E609C0" w:rsidRDefault="00D715C6" w:rsidP="002F36FD">
      <w:pPr>
        <w:jc w:val="center"/>
        <w:rPr>
          <w:lang w:val="es-MX"/>
        </w:rPr>
      </w:pPr>
      <w:r w:rsidRPr="00D715C6">
        <w:rPr>
          <w:noProof/>
          <w:lang w:val="es-MX"/>
        </w:rPr>
        <w:drawing>
          <wp:inline distT="0" distB="0" distL="0" distR="0" wp14:anchorId="6A19CDF8" wp14:editId="37939E26">
            <wp:extent cx="3600000" cy="1466109"/>
            <wp:effectExtent l="0" t="0" r="635" b="1270"/>
            <wp:docPr id="1141828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28701" name=""/>
                    <pic:cNvPicPr/>
                  </pic:nvPicPr>
                  <pic:blipFill>
                    <a:blip r:embed="rId10"/>
                    <a:stretch>
                      <a:fillRect/>
                    </a:stretch>
                  </pic:blipFill>
                  <pic:spPr>
                    <a:xfrm>
                      <a:off x="0" y="0"/>
                      <a:ext cx="3600000" cy="1466109"/>
                    </a:xfrm>
                    <a:prstGeom prst="rect">
                      <a:avLst/>
                    </a:prstGeom>
                  </pic:spPr>
                </pic:pic>
              </a:graphicData>
            </a:graphic>
          </wp:inline>
        </w:drawing>
      </w:r>
    </w:p>
    <w:p w14:paraId="1A4CFDBD" w14:textId="2BB79BED" w:rsidR="002F36FD" w:rsidRPr="00E609C0" w:rsidRDefault="002F36FD" w:rsidP="002F36FD">
      <w:pPr>
        <w:jc w:val="both"/>
        <w:rPr>
          <w:b/>
          <w:bCs/>
          <w:lang w:val="es-MX"/>
        </w:rPr>
      </w:pPr>
      <w:r w:rsidRPr="00E609C0">
        <w:rPr>
          <w:b/>
          <w:bCs/>
          <w:lang w:val="es-MX"/>
        </w:rPr>
        <w:t xml:space="preserve">Paso 3: </w:t>
      </w:r>
      <w:r w:rsidR="004E65DD" w:rsidRPr="00E609C0">
        <w:rPr>
          <w:b/>
          <w:bCs/>
          <w:lang w:val="es-MX"/>
        </w:rPr>
        <w:t xml:space="preserve">Configurar Credenciales </w:t>
      </w:r>
      <w:r w:rsidR="004E65DD">
        <w:rPr>
          <w:b/>
          <w:bCs/>
          <w:lang w:val="es-MX"/>
        </w:rPr>
        <w:t xml:space="preserve">SAP </w:t>
      </w:r>
      <w:r w:rsidRPr="00E609C0">
        <w:rPr>
          <w:b/>
          <w:bCs/>
          <w:lang w:val="es-MX"/>
        </w:rPr>
        <w:t xml:space="preserve">y Licencia </w:t>
      </w:r>
    </w:p>
    <w:p w14:paraId="16AEE8EB" w14:textId="3C51A13B" w:rsidR="002F36FD" w:rsidRPr="00E609C0" w:rsidRDefault="002F36FD" w:rsidP="002F36FD">
      <w:pPr>
        <w:jc w:val="both"/>
        <w:rPr>
          <w:lang w:val="es-MX"/>
        </w:rPr>
      </w:pPr>
      <w:r w:rsidRPr="00E609C0">
        <w:rPr>
          <w:lang w:val="es-MX"/>
        </w:rPr>
        <w:t xml:space="preserve">Al agregar o editar una sociedad, se abrirá una nueva ventana. Diríjase a la pestaña </w:t>
      </w:r>
      <w:r w:rsidRPr="00E609C0">
        <w:rPr>
          <w:b/>
          <w:bCs/>
          <w:lang w:val="es-MX"/>
        </w:rPr>
        <w:t>Credenciales</w:t>
      </w:r>
      <w:r w:rsidR="0028729B">
        <w:rPr>
          <w:b/>
          <w:bCs/>
          <w:lang w:val="es-MX"/>
        </w:rPr>
        <w:t xml:space="preserve"> SAP y base de datos</w:t>
      </w:r>
      <w:r w:rsidRPr="00E609C0">
        <w:rPr>
          <w:lang w:val="es-MX"/>
        </w:rPr>
        <w:t>:</w:t>
      </w:r>
    </w:p>
    <w:p w14:paraId="4F2A4E1F" w14:textId="77777777" w:rsidR="002F36FD" w:rsidRPr="00E609C0" w:rsidRDefault="002F36FD" w:rsidP="002F36FD">
      <w:pPr>
        <w:numPr>
          <w:ilvl w:val="0"/>
          <w:numId w:val="20"/>
        </w:numPr>
        <w:jc w:val="both"/>
        <w:rPr>
          <w:lang w:val="es-MX"/>
        </w:rPr>
      </w:pPr>
      <w:r w:rsidRPr="00E609C0">
        <w:rPr>
          <w:b/>
          <w:bCs/>
          <w:lang w:val="es-MX"/>
        </w:rPr>
        <w:t>Licencia:</w:t>
      </w:r>
      <w:r w:rsidRPr="00E609C0">
        <w:rPr>
          <w:lang w:val="es-MX"/>
        </w:rPr>
        <w:t xml:space="preserve"> Ingrese la ruta del archivo de licencia que le fue proporcionado por AVANTIS.</w:t>
      </w:r>
    </w:p>
    <w:p w14:paraId="2503D16E" w14:textId="77777777" w:rsidR="002F36FD" w:rsidRDefault="002F36FD" w:rsidP="002F36FD">
      <w:pPr>
        <w:numPr>
          <w:ilvl w:val="0"/>
          <w:numId w:val="20"/>
        </w:numPr>
        <w:jc w:val="both"/>
        <w:rPr>
          <w:lang w:val="es-MX"/>
        </w:rPr>
      </w:pPr>
      <w:r w:rsidRPr="00E609C0">
        <w:rPr>
          <w:b/>
          <w:bCs/>
          <w:lang w:val="es-MX"/>
        </w:rPr>
        <w:t>Usuario y Contraseña SAP:</w:t>
      </w:r>
      <w:r w:rsidRPr="00E609C0">
        <w:rPr>
          <w:lang w:val="es-MX"/>
        </w:rPr>
        <w:t xml:space="preserve"> Registre sus datos de acceso a SAP. Esto garantiza que el sistema tenga los permisos necesarios para leer el inventario y operar correctamente.</w:t>
      </w:r>
    </w:p>
    <w:p w14:paraId="1E863E75" w14:textId="3FA3046D" w:rsidR="002F36FD" w:rsidRPr="00E609C0" w:rsidRDefault="0028729B" w:rsidP="002F36FD">
      <w:pPr>
        <w:jc w:val="center"/>
        <w:rPr>
          <w:lang w:val="es-MX"/>
        </w:rPr>
      </w:pPr>
      <w:r w:rsidRPr="0028729B">
        <w:rPr>
          <w:noProof/>
          <w:lang w:val="es-MX"/>
        </w:rPr>
        <w:drawing>
          <wp:inline distT="0" distB="0" distL="0" distR="0" wp14:anchorId="6BEDA6E2" wp14:editId="108F597A">
            <wp:extent cx="3384000" cy="1793230"/>
            <wp:effectExtent l="0" t="0" r="6985" b="0"/>
            <wp:docPr id="878973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73415" name=""/>
                    <pic:cNvPicPr/>
                  </pic:nvPicPr>
                  <pic:blipFill>
                    <a:blip r:embed="rId11"/>
                    <a:stretch>
                      <a:fillRect/>
                    </a:stretch>
                  </pic:blipFill>
                  <pic:spPr>
                    <a:xfrm>
                      <a:off x="0" y="0"/>
                      <a:ext cx="3384000" cy="1793230"/>
                    </a:xfrm>
                    <a:prstGeom prst="rect">
                      <a:avLst/>
                    </a:prstGeom>
                  </pic:spPr>
                </pic:pic>
              </a:graphicData>
            </a:graphic>
          </wp:inline>
        </w:drawing>
      </w:r>
    </w:p>
    <w:p w14:paraId="1F16CBA6" w14:textId="5913A015" w:rsidR="002F36FD" w:rsidRDefault="002F36FD" w:rsidP="004E65DD">
      <w:pPr>
        <w:jc w:val="both"/>
        <w:rPr>
          <w:lang w:val="es-MX"/>
        </w:rPr>
      </w:pPr>
      <w:r w:rsidRPr="00E609C0">
        <w:rPr>
          <w:b/>
          <w:bCs/>
          <w:lang w:val="es-MX"/>
        </w:rPr>
        <w:lastRenderedPageBreak/>
        <w:t xml:space="preserve">Paso 4: </w:t>
      </w:r>
      <w:r w:rsidR="004E65DD" w:rsidRPr="00E609C0">
        <w:rPr>
          <w:b/>
          <w:bCs/>
          <w:lang w:val="es-MX"/>
        </w:rPr>
        <w:t xml:space="preserve">Configurar Credenciales </w:t>
      </w:r>
      <w:r w:rsidR="004E65DD">
        <w:rPr>
          <w:b/>
          <w:bCs/>
          <w:lang w:val="es-MX"/>
        </w:rPr>
        <w:t xml:space="preserve">Zoho </w:t>
      </w:r>
    </w:p>
    <w:p w14:paraId="45530F41" w14:textId="79E4F062" w:rsidR="004E65DD" w:rsidRPr="004E65DD" w:rsidRDefault="00E45A00" w:rsidP="004E65DD">
      <w:pPr>
        <w:jc w:val="both"/>
        <w:rPr>
          <w:lang w:val="es-MX"/>
        </w:rPr>
      </w:pPr>
      <w:r w:rsidRPr="00E45A00">
        <w:rPr>
          <w:lang w:val="es-MX"/>
        </w:rPr>
        <w:t xml:space="preserve">En este espacio deberás dirigirte a la sección correspondiente a Zoho CRM e ingresar de forma segura los parámetros requeridos de acceso, tales como el </w:t>
      </w:r>
      <w:r w:rsidRPr="00E45A00">
        <w:rPr>
          <w:i/>
          <w:iCs/>
          <w:lang w:val="es-MX"/>
        </w:rPr>
        <w:t>Client ID</w:t>
      </w:r>
      <w:r w:rsidRPr="00E45A00">
        <w:rPr>
          <w:lang w:val="es-MX"/>
        </w:rPr>
        <w:t xml:space="preserve">, el </w:t>
      </w:r>
      <w:r w:rsidRPr="00E45A00">
        <w:rPr>
          <w:i/>
          <w:iCs/>
          <w:lang w:val="es-MX"/>
        </w:rPr>
        <w:t>Client Secret</w:t>
      </w:r>
      <w:r w:rsidRPr="00E45A00">
        <w:rPr>
          <w:lang w:val="es-MX"/>
        </w:rPr>
        <w:t xml:space="preserve">, el </w:t>
      </w:r>
      <w:r w:rsidRPr="00E45A00">
        <w:rPr>
          <w:i/>
          <w:iCs/>
          <w:lang w:val="es-MX"/>
        </w:rPr>
        <w:t>Refresh Token</w:t>
      </w:r>
      <w:r w:rsidRPr="00E45A00">
        <w:rPr>
          <w:lang w:val="es-MX"/>
        </w:rPr>
        <w:t xml:space="preserve"> y la URL de cuentas. Este registro de credenciales mediante autenticación segura garantiza que la aplicación disponga de los permisos necesarios para sincronizar catálogos, consultar información y operar correctamente entre ambas plataformas.</w:t>
      </w:r>
      <w:r w:rsidR="004E65DD" w:rsidRPr="004E65DD">
        <w:rPr>
          <w:lang w:val="es-MX"/>
        </w:rPr>
        <w:t>.</w:t>
      </w:r>
    </w:p>
    <w:p w14:paraId="45E13037" w14:textId="27EABAAB" w:rsidR="002F36FD" w:rsidRDefault="004E65DD" w:rsidP="002F36FD">
      <w:pPr>
        <w:jc w:val="center"/>
        <w:rPr>
          <w:lang w:val="es-MX"/>
        </w:rPr>
      </w:pPr>
      <w:r w:rsidRPr="004E65DD">
        <w:rPr>
          <w:noProof/>
          <w:lang w:val="es-MX"/>
        </w:rPr>
        <w:drawing>
          <wp:inline distT="0" distB="0" distL="0" distR="0" wp14:anchorId="7307F7BA" wp14:editId="13B790F6">
            <wp:extent cx="4541914" cy="1257409"/>
            <wp:effectExtent l="0" t="0" r="0" b="0"/>
            <wp:docPr id="1203173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73642" name=""/>
                    <pic:cNvPicPr/>
                  </pic:nvPicPr>
                  <pic:blipFill>
                    <a:blip r:embed="rId12"/>
                    <a:stretch>
                      <a:fillRect/>
                    </a:stretch>
                  </pic:blipFill>
                  <pic:spPr>
                    <a:xfrm>
                      <a:off x="0" y="0"/>
                      <a:ext cx="4541914" cy="1257409"/>
                    </a:xfrm>
                    <a:prstGeom prst="rect">
                      <a:avLst/>
                    </a:prstGeom>
                  </pic:spPr>
                </pic:pic>
              </a:graphicData>
            </a:graphic>
          </wp:inline>
        </w:drawing>
      </w:r>
    </w:p>
    <w:p w14:paraId="3C8EE4A9" w14:textId="0607C553" w:rsidR="00E45A00" w:rsidRDefault="00E45A00" w:rsidP="00E45A00">
      <w:pPr>
        <w:jc w:val="both"/>
        <w:rPr>
          <w:lang w:val="es-MX"/>
        </w:rPr>
      </w:pPr>
      <w:r w:rsidRPr="00E609C0">
        <w:rPr>
          <w:b/>
          <w:bCs/>
          <w:lang w:val="es-MX"/>
        </w:rPr>
        <w:t xml:space="preserve">Paso </w:t>
      </w:r>
      <w:r>
        <w:rPr>
          <w:b/>
          <w:bCs/>
          <w:lang w:val="es-MX"/>
        </w:rPr>
        <w:t>5</w:t>
      </w:r>
      <w:r w:rsidRPr="00E609C0">
        <w:rPr>
          <w:b/>
          <w:bCs/>
          <w:lang w:val="es-MX"/>
        </w:rPr>
        <w:t xml:space="preserve">: Configurar </w:t>
      </w:r>
      <w:r>
        <w:rPr>
          <w:b/>
          <w:bCs/>
          <w:lang w:val="es-MX"/>
        </w:rPr>
        <w:t xml:space="preserve">de Flujos </w:t>
      </w:r>
    </w:p>
    <w:p w14:paraId="4F1350F4" w14:textId="77777777" w:rsidR="00E45A00" w:rsidRPr="00E45A00" w:rsidRDefault="00E45A00" w:rsidP="00E45A00">
      <w:pPr>
        <w:jc w:val="both"/>
        <w:rPr>
          <w:lang w:val="es-MX"/>
        </w:rPr>
      </w:pPr>
      <w:r w:rsidRPr="00E45A00">
        <w:rPr>
          <w:lang w:val="es-MX"/>
        </w:rPr>
        <w:t xml:space="preserve">Esta sección de </w:t>
      </w:r>
      <w:r w:rsidRPr="00E45A00">
        <w:rPr>
          <w:b/>
          <w:bCs/>
          <w:lang w:val="es-MX"/>
        </w:rPr>
        <w:t>Configuraciones</w:t>
      </w:r>
      <w:r w:rsidRPr="00E45A00">
        <w:rPr>
          <w:lang w:val="es-MX"/>
        </w:rPr>
        <w:t xml:space="preserve"> muestra en forma de tabla un resumen de las entidades de SAP (como artículos o pedidos) que se están conectando con Zoho CRM, indicando claramente la dirección en la que viaja la información mediante enlaces API (de SAP hacia Zoho o de Zoho hacia SAP).</w:t>
      </w:r>
    </w:p>
    <w:p w14:paraId="33157BE8" w14:textId="77777777" w:rsidR="00E45A00" w:rsidRPr="00E45A00" w:rsidRDefault="00E45A00" w:rsidP="00E45A00">
      <w:pPr>
        <w:jc w:val="both"/>
        <w:rPr>
          <w:lang w:val="es-MX"/>
        </w:rPr>
      </w:pPr>
      <w:r w:rsidRPr="00E45A00">
        <w:rPr>
          <w:lang w:val="es-MX"/>
        </w:rPr>
        <w:t xml:space="preserve">En la parte inferior cuenta con botones de control para </w:t>
      </w:r>
      <w:r w:rsidRPr="00E45A00">
        <w:rPr>
          <w:b/>
          <w:bCs/>
          <w:lang w:val="es-MX"/>
        </w:rPr>
        <w:t>agregar</w:t>
      </w:r>
      <w:r w:rsidRPr="00E45A00">
        <w:rPr>
          <w:lang w:val="es-MX"/>
        </w:rPr>
        <w:t xml:space="preserve"> nuevas reglas de sincronización (</w:t>
      </w:r>
      <w:r w:rsidRPr="00E45A00">
        <w:rPr>
          <w:b/>
          <w:bCs/>
          <w:lang w:val="es-MX"/>
        </w:rPr>
        <w:t>+</w:t>
      </w:r>
      <w:r w:rsidRPr="00E45A00">
        <w:rPr>
          <w:lang w:val="es-MX"/>
        </w:rPr>
        <w:t xml:space="preserve">), </w:t>
      </w:r>
      <w:r w:rsidRPr="00E45A00">
        <w:rPr>
          <w:b/>
          <w:bCs/>
          <w:lang w:val="es-MX"/>
        </w:rPr>
        <w:t>eliminar</w:t>
      </w:r>
      <w:r w:rsidRPr="00E45A00">
        <w:rPr>
          <w:lang w:val="es-MX"/>
        </w:rPr>
        <w:t xml:space="preserve"> alguna seleccionada (</w:t>
      </w:r>
      <w:r w:rsidRPr="00E45A00">
        <w:rPr>
          <w:b/>
          <w:bCs/>
          <w:lang w:val="es-MX"/>
        </w:rPr>
        <w:t>-</w:t>
      </w:r>
      <w:r w:rsidRPr="00E45A00">
        <w:rPr>
          <w:lang w:val="es-MX"/>
        </w:rPr>
        <w:t xml:space="preserve">) o </w:t>
      </w:r>
      <w:r w:rsidRPr="00E45A00">
        <w:rPr>
          <w:b/>
          <w:bCs/>
          <w:lang w:val="es-MX"/>
        </w:rPr>
        <w:t>editar</w:t>
      </w:r>
      <w:r w:rsidRPr="00E45A00">
        <w:rPr>
          <w:lang w:val="es-MX"/>
        </w:rPr>
        <w:t xml:space="preserve"> los detalles existentes.</w:t>
      </w:r>
    </w:p>
    <w:p w14:paraId="3ABE960B" w14:textId="705AF712" w:rsidR="00E45A00" w:rsidRDefault="00E45A00" w:rsidP="00E45A00">
      <w:pPr>
        <w:jc w:val="center"/>
        <w:rPr>
          <w:lang w:val="es-MX"/>
        </w:rPr>
      </w:pPr>
      <w:r w:rsidRPr="00E45A00">
        <w:rPr>
          <w:noProof/>
          <w:lang w:val="es-MX"/>
        </w:rPr>
        <w:drawing>
          <wp:inline distT="0" distB="0" distL="0" distR="0" wp14:anchorId="6CC555E9" wp14:editId="79318B91">
            <wp:extent cx="3600000" cy="1728250"/>
            <wp:effectExtent l="0" t="0" r="635" b="5715"/>
            <wp:docPr id="311490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90315" name=""/>
                    <pic:cNvPicPr/>
                  </pic:nvPicPr>
                  <pic:blipFill>
                    <a:blip r:embed="rId13"/>
                    <a:stretch>
                      <a:fillRect/>
                    </a:stretch>
                  </pic:blipFill>
                  <pic:spPr>
                    <a:xfrm>
                      <a:off x="0" y="0"/>
                      <a:ext cx="3600000" cy="1728250"/>
                    </a:xfrm>
                    <a:prstGeom prst="rect">
                      <a:avLst/>
                    </a:prstGeom>
                  </pic:spPr>
                </pic:pic>
              </a:graphicData>
            </a:graphic>
          </wp:inline>
        </w:drawing>
      </w:r>
    </w:p>
    <w:p w14:paraId="4242CB09" w14:textId="60BB81A2" w:rsidR="00E13505" w:rsidRDefault="00E13505" w:rsidP="00E13505">
      <w:pPr>
        <w:jc w:val="both"/>
        <w:rPr>
          <w:lang w:val="es-MX"/>
        </w:rPr>
      </w:pPr>
      <w:r w:rsidRPr="00E609C0">
        <w:rPr>
          <w:b/>
          <w:bCs/>
          <w:lang w:val="es-MX"/>
        </w:rPr>
        <w:t xml:space="preserve">Paso </w:t>
      </w:r>
      <w:r>
        <w:rPr>
          <w:b/>
          <w:bCs/>
          <w:lang w:val="es-MX"/>
        </w:rPr>
        <w:t>6</w:t>
      </w:r>
      <w:r w:rsidRPr="00E609C0">
        <w:rPr>
          <w:b/>
          <w:bCs/>
          <w:lang w:val="es-MX"/>
        </w:rPr>
        <w:t xml:space="preserve">: </w:t>
      </w:r>
      <w:r w:rsidRPr="00E13505">
        <w:rPr>
          <w:b/>
          <w:bCs/>
          <w:lang w:val="es-MX"/>
        </w:rPr>
        <w:t xml:space="preserve">Configuración de Documentos </w:t>
      </w:r>
    </w:p>
    <w:p w14:paraId="11F3CCA0" w14:textId="3DCD8507" w:rsidR="00E13505" w:rsidRDefault="00E13505" w:rsidP="00E13505">
      <w:pPr>
        <w:jc w:val="both"/>
        <w:rPr>
          <w:lang w:val="es-MX"/>
        </w:rPr>
      </w:pPr>
      <w:r w:rsidRPr="00E13505">
        <w:rPr>
          <w:lang w:val="es-MX"/>
        </w:rPr>
        <w:t xml:space="preserve">Esta ventana de </w:t>
      </w:r>
      <w:r w:rsidRPr="00E13505">
        <w:rPr>
          <w:b/>
          <w:bCs/>
          <w:lang w:val="es-MX"/>
        </w:rPr>
        <w:t>Configuración general</w:t>
      </w:r>
      <w:r w:rsidRPr="00E13505">
        <w:rPr>
          <w:lang w:val="es-MX"/>
        </w:rPr>
        <w:t xml:space="preserve"> es el panel detallado donde se establecen las reglas específicas para sincronizar una entidad o documento determinado entre SAP y Zoho.</w:t>
      </w:r>
    </w:p>
    <w:p w14:paraId="78AA2100" w14:textId="0EE69D62" w:rsidR="00E13505" w:rsidRPr="00E13505" w:rsidRDefault="00E13505" w:rsidP="00E13505">
      <w:pPr>
        <w:jc w:val="center"/>
        <w:rPr>
          <w:lang w:val="es-MX"/>
        </w:rPr>
      </w:pPr>
      <w:r w:rsidRPr="00E13505">
        <w:rPr>
          <w:noProof/>
          <w:lang w:val="es-MX"/>
        </w:rPr>
        <w:lastRenderedPageBreak/>
        <w:drawing>
          <wp:inline distT="0" distB="0" distL="0" distR="0" wp14:anchorId="403078AA" wp14:editId="670E0B9E">
            <wp:extent cx="3600000" cy="2705834"/>
            <wp:effectExtent l="0" t="0" r="635" b="0"/>
            <wp:docPr id="18206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147" name=""/>
                    <pic:cNvPicPr/>
                  </pic:nvPicPr>
                  <pic:blipFill>
                    <a:blip r:embed="rId14"/>
                    <a:stretch>
                      <a:fillRect/>
                    </a:stretch>
                  </pic:blipFill>
                  <pic:spPr>
                    <a:xfrm>
                      <a:off x="0" y="0"/>
                      <a:ext cx="3600000" cy="2705834"/>
                    </a:xfrm>
                    <a:prstGeom prst="rect">
                      <a:avLst/>
                    </a:prstGeom>
                  </pic:spPr>
                </pic:pic>
              </a:graphicData>
            </a:graphic>
          </wp:inline>
        </w:drawing>
      </w:r>
    </w:p>
    <w:p w14:paraId="50FDDE81" w14:textId="77777777" w:rsidR="00E13505" w:rsidRPr="00E13505" w:rsidRDefault="00E13505" w:rsidP="00E13505">
      <w:pPr>
        <w:jc w:val="both"/>
        <w:rPr>
          <w:lang w:val="es-MX"/>
        </w:rPr>
      </w:pPr>
      <w:r w:rsidRPr="00E13505">
        <w:rPr>
          <w:lang w:val="es-MX"/>
        </w:rPr>
        <w:t>En la parte superior (</w:t>
      </w:r>
      <w:r w:rsidRPr="00E13505">
        <w:rPr>
          <w:b/>
          <w:bCs/>
          <w:lang w:val="es-MX"/>
        </w:rPr>
        <w:t>Datos Generales</w:t>
      </w:r>
      <w:r w:rsidRPr="00E13505">
        <w:rPr>
          <w:lang w:val="es-MX"/>
        </w:rPr>
        <w:t>), se define la entidad principal mediante los siguientes campos:</w:t>
      </w:r>
    </w:p>
    <w:p w14:paraId="364DE689" w14:textId="77777777" w:rsidR="00E13505" w:rsidRPr="00E13505" w:rsidRDefault="00E13505" w:rsidP="00E13505">
      <w:pPr>
        <w:numPr>
          <w:ilvl w:val="0"/>
          <w:numId w:val="24"/>
        </w:numPr>
        <w:jc w:val="both"/>
        <w:rPr>
          <w:lang w:val="es-MX"/>
        </w:rPr>
      </w:pPr>
      <w:r w:rsidRPr="00E13505">
        <w:rPr>
          <w:b/>
          <w:bCs/>
          <w:lang w:val="es-MX"/>
        </w:rPr>
        <w:t>Clave:</w:t>
      </w:r>
      <w:r w:rsidRPr="00E13505">
        <w:rPr>
          <w:lang w:val="es-MX"/>
        </w:rPr>
        <w:t xml:space="preserve"> Selecciona o indica el código de la tabla o entidad de SAP (por ejemplo, OITM para artículos o ORDR para pedidos).</w:t>
      </w:r>
    </w:p>
    <w:p w14:paraId="6591F048" w14:textId="77777777" w:rsidR="00E13505" w:rsidRPr="00E13505" w:rsidRDefault="00E13505" w:rsidP="00E13505">
      <w:pPr>
        <w:numPr>
          <w:ilvl w:val="0"/>
          <w:numId w:val="24"/>
        </w:numPr>
        <w:jc w:val="both"/>
        <w:rPr>
          <w:lang w:val="es-MX"/>
        </w:rPr>
      </w:pPr>
      <w:r w:rsidRPr="00E13505">
        <w:rPr>
          <w:b/>
          <w:bCs/>
          <w:lang w:val="es-MX"/>
        </w:rPr>
        <w:t>Dirección:</w:t>
      </w:r>
      <w:r w:rsidRPr="00E13505">
        <w:rPr>
          <w:lang w:val="es-MX"/>
        </w:rPr>
        <w:t xml:space="preserve"> Permite elegir el sentido de la sincronización, ya sea de SAP hacia Zoho (SAP_TO_ZOHO) o de Zoho hacia SAP (ZOHO_TO_SAP).</w:t>
      </w:r>
    </w:p>
    <w:p w14:paraId="2ABBE42E" w14:textId="77777777" w:rsidR="00E13505" w:rsidRPr="00E13505" w:rsidRDefault="00E13505" w:rsidP="00E13505">
      <w:pPr>
        <w:numPr>
          <w:ilvl w:val="0"/>
          <w:numId w:val="24"/>
        </w:numPr>
        <w:jc w:val="both"/>
        <w:rPr>
          <w:lang w:val="es-MX"/>
        </w:rPr>
      </w:pPr>
      <w:r w:rsidRPr="00E13505">
        <w:rPr>
          <w:b/>
          <w:bCs/>
          <w:lang w:val="es-MX"/>
        </w:rPr>
        <w:t>Campo clave:</w:t>
      </w:r>
      <w:r w:rsidRPr="00E13505">
        <w:rPr>
          <w:lang w:val="es-MX"/>
        </w:rPr>
        <w:t xml:space="preserve"> Define el identificador principal en SAP que sirve como referencia para la sincronización y actualización de estatus.</w:t>
      </w:r>
    </w:p>
    <w:p w14:paraId="052D9361" w14:textId="77777777" w:rsidR="00E13505" w:rsidRPr="00E13505" w:rsidRDefault="00E13505" w:rsidP="00E13505">
      <w:pPr>
        <w:numPr>
          <w:ilvl w:val="0"/>
          <w:numId w:val="24"/>
        </w:numPr>
        <w:jc w:val="both"/>
        <w:rPr>
          <w:lang w:val="es-MX"/>
        </w:rPr>
      </w:pPr>
      <w:r w:rsidRPr="00E13505">
        <w:rPr>
          <w:b/>
          <w:bCs/>
          <w:lang w:val="es-MX"/>
        </w:rPr>
        <w:t>API:</w:t>
      </w:r>
      <w:r w:rsidRPr="00E13505">
        <w:rPr>
          <w:lang w:val="es-MX"/>
        </w:rPr>
        <w:t xml:space="preserve"> Especifica la ruta o el endpoint web al que se enviarán o solicitarán los datos en Zoho.</w:t>
      </w:r>
    </w:p>
    <w:p w14:paraId="407B9B79" w14:textId="77777777" w:rsidR="00E13505" w:rsidRPr="00E13505" w:rsidRDefault="00E13505" w:rsidP="00E13505">
      <w:pPr>
        <w:numPr>
          <w:ilvl w:val="0"/>
          <w:numId w:val="24"/>
        </w:numPr>
        <w:jc w:val="both"/>
        <w:rPr>
          <w:lang w:val="es-MX"/>
        </w:rPr>
      </w:pPr>
      <w:r w:rsidRPr="00E13505">
        <w:rPr>
          <w:b/>
          <w:bCs/>
          <w:lang w:val="es-MX"/>
        </w:rPr>
        <w:t>Campos y Consulta:</w:t>
      </w:r>
      <w:r w:rsidRPr="00E13505">
        <w:rPr>
          <w:lang w:val="es-MX"/>
        </w:rPr>
        <w:t xml:space="preserve"> Permiten ingresar la sentencia de consulta SQL y la lista de columnas o campos específicos que se extraerán de SAP.</w:t>
      </w:r>
    </w:p>
    <w:p w14:paraId="61084360" w14:textId="77777777" w:rsidR="00E13505" w:rsidRPr="00E13505" w:rsidRDefault="00E13505" w:rsidP="00E13505">
      <w:pPr>
        <w:jc w:val="both"/>
        <w:rPr>
          <w:lang w:val="es-MX"/>
        </w:rPr>
      </w:pPr>
      <w:r w:rsidRPr="00E13505">
        <w:rPr>
          <w:lang w:val="es-MX"/>
        </w:rPr>
        <w:t>En la sección inferior (</w:t>
      </w:r>
      <w:r w:rsidRPr="00E13505">
        <w:rPr>
          <w:b/>
          <w:bCs/>
          <w:lang w:val="es-MX"/>
        </w:rPr>
        <w:t>Subnodos</w:t>
      </w:r>
      <w:r w:rsidRPr="00E13505">
        <w:rPr>
          <w:lang w:val="es-MX"/>
        </w:rPr>
        <w:t xml:space="preserve">), la interfaz cuenta con una tabla para administrar sub-entidades o líneas de detalle (como las partidas de un pedido), acompañada de botones para </w:t>
      </w:r>
      <w:r w:rsidRPr="00E13505">
        <w:rPr>
          <w:b/>
          <w:bCs/>
          <w:lang w:val="es-MX"/>
        </w:rPr>
        <w:t>Agregar</w:t>
      </w:r>
      <w:r w:rsidRPr="00E13505">
        <w:rPr>
          <w:lang w:val="es-MX"/>
        </w:rPr>
        <w:t xml:space="preserve">, </w:t>
      </w:r>
      <w:r w:rsidRPr="00E13505">
        <w:rPr>
          <w:b/>
          <w:bCs/>
          <w:lang w:val="es-MX"/>
        </w:rPr>
        <w:t>Editar</w:t>
      </w:r>
      <w:r w:rsidRPr="00E13505">
        <w:rPr>
          <w:lang w:val="es-MX"/>
        </w:rPr>
        <w:t xml:space="preserve"> o </w:t>
      </w:r>
      <w:r w:rsidRPr="00E13505">
        <w:rPr>
          <w:b/>
          <w:bCs/>
          <w:lang w:val="es-MX"/>
        </w:rPr>
        <w:t>Eliminar</w:t>
      </w:r>
      <w:r w:rsidRPr="00E13505">
        <w:rPr>
          <w:lang w:val="es-MX"/>
        </w:rPr>
        <w:t xml:space="preserve"> dichos subnodos. Finalmente, en la esquina inferior derecha se encuentran los botones de </w:t>
      </w:r>
      <w:r w:rsidRPr="00E13505">
        <w:rPr>
          <w:b/>
          <w:bCs/>
          <w:lang w:val="es-MX"/>
        </w:rPr>
        <w:t>Guardar</w:t>
      </w:r>
      <w:r w:rsidRPr="00E13505">
        <w:rPr>
          <w:lang w:val="es-MX"/>
        </w:rPr>
        <w:t xml:space="preserve"> los cambios realizados o </w:t>
      </w:r>
      <w:r w:rsidRPr="00E13505">
        <w:rPr>
          <w:b/>
          <w:bCs/>
          <w:lang w:val="es-MX"/>
        </w:rPr>
        <w:t>Cancelar</w:t>
      </w:r>
      <w:r w:rsidRPr="00E13505">
        <w:rPr>
          <w:lang w:val="es-MX"/>
        </w:rPr>
        <w:t xml:space="preserve"> la operación.</w:t>
      </w:r>
    </w:p>
    <w:p w14:paraId="3ABECFB0" w14:textId="11A2B015" w:rsidR="00E13505" w:rsidRDefault="00E13505" w:rsidP="00E13505">
      <w:pPr>
        <w:jc w:val="both"/>
        <w:rPr>
          <w:lang w:val="es-MX"/>
        </w:rPr>
      </w:pPr>
      <w:r w:rsidRPr="00E609C0">
        <w:rPr>
          <w:b/>
          <w:bCs/>
          <w:lang w:val="es-MX"/>
        </w:rPr>
        <w:t xml:space="preserve">Paso </w:t>
      </w:r>
      <w:r>
        <w:rPr>
          <w:b/>
          <w:bCs/>
          <w:lang w:val="es-MX"/>
        </w:rPr>
        <w:t>7</w:t>
      </w:r>
      <w:r w:rsidRPr="00E609C0">
        <w:rPr>
          <w:b/>
          <w:bCs/>
          <w:lang w:val="es-MX"/>
        </w:rPr>
        <w:t xml:space="preserve">: </w:t>
      </w:r>
      <w:r w:rsidRPr="00E13505">
        <w:rPr>
          <w:b/>
          <w:bCs/>
          <w:lang w:val="es-MX"/>
        </w:rPr>
        <w:t xml:space="preserve">Configuración de Documentos </w:t>
      </w:r>
    </w:p>
    <w:p w14:paraId="6E3C06F5" w14:textId="6CCDFC57" w:rsidR="00E13505" w:rsidRPr="00E13505" w:rsidRDefault="00E13505" w:rsidP="00E13505">
      <w:pPr>
        <w:jc w:val="both"/>
        <w:rPr>
          <w:lang w:val="es-MX"/>
        </w:rPr>
      </w:pPr>
      <w:r w:rsidRPr="00E13505">
        <w:rPr>
          <w:lang w:val="es-MX"/>
        </w:rPr>
        <w:t xml:space="preserve">Esta ventana de </w:t>
      </w:r>
      <w:r w:rsidRPr="00E13505">
        <w:rPr>
          <w:b/>
          <w:bCs/>
          <w:lang w:val="es-MX"/>
        </w:rPr>
        <w:t>Configuración subnodos</w:t>
      </w:r>
      <w:r w:rsidRPr="00E13505">
        <w:rPr>
          <w:lang w:val="es-MX"/>
        </w:rPr>
        <w:t xml:space="preserve"> permite administrar y parametrizar las sub-entidades o líneas de detalle asociadas a un documento principal (como las partidas de un pedido o factura). Sus campos principales son:</w:t>
      </w:r>
    </w:p>
    <w:p w14:paraId="0FE3C48A" w14:textId="77777777" w:rsidR="00E13505" w:rsidRPr="00E13505" w:rsidRDefault="00E13505" w:rsidP="00E13505">
      <w:pPr>
        <w:numPr>
          <w:ilvl w:val="0"/>
          <w:numId w:val="25"/>
        </w:numPr>
        <w:jc w:val="both"/>
        <w:rPr>
          <w:lang w:val="es-MX"/>
        </w:rPr>
      </w:pPr>
      <w:r w:rsidRPr="00E13505">
        <w:rPr>
          <w:b/>
          <w:bCs/>
          <w:lang w:val="es-MX"/>
        </w:rPr>
        <w:lastRenderedPageBreak/>
        <w:t>Subnodo:</w:t>
      </w:r>
      <w:r w:rsidRPr="00E13505">
        <w:rPr>
          <w:lang w:val="es-MX"/>
        </w:rPr>
        <w:t xml:space="preserve"> Indica la clave o el nombre con el que se identificará internamente el detalle.</w:t>
      </w:r>
    </w:p>
    <w:p w14:paraId="2FF7AC63" w14:textId="77777777" w:rsidR="00E13505" w:rsidRPr="00E13505" w:rsidRDefault="00E13505" w:rsidP="00E13505">
      <w:pPr>
        <w:numPr>
          <w:ilvl w:val="0"/>
          <w:numId w:val="25"/>
        </w:numPr>
        <w:jc w:val="both"/>
        <w:rPr>
          <w:lang w:val="es-MX"/>
        </w:rPr>
      </w:pPr>
      <w:r w:rsidRPr="00E13505">
        <w:rPr>
          <w:b/>
          <w:bCs/>
          <w:lang w:val="es-MX"/>
        </w:rPr>
        <w:t>Identificador:</w:t>
      </w:r>
      <w:r w:rsidRPr="00E13505">
        <w:rPr>
          <w:lang w:val="es-MX"/>
        </w:rPr>
        <w:t xml:space="preserve"> Define el nombre del arreglo o estructura de datos correspondiente en Zoho.</w:t>
      </w:r>
    </w:p>
    <w:p w14:paraId="4B9D2C07" w14:textId="77777777" w:rsidR="00E13505" w:rsidRPr="00E13505" w:rsidRDefault="00E13505" w:rsidP="00E13505">
      <w:pPr>
        <w:numPr>
          <w:ilvl w:val="0"/>
          <w:numId w:val="25"/>
        </w:numPr>
        <w:jc w:val="both"/>
        <w:rPr>
          <w:lang w:val="es-MX"/>
        </w:rPr>
      </w:pPr>
      <w:r w:rsidRPr="00E13505">
        <w:rPr>
          <w:b/>
          <w:bCs/>
          <w:lang w:val="es-MX"/>
        </w:rPr>
        <w:t>Campo clave:</w:t>
      </w:r>
      <w:r w:rsidRPr="00E13505">
        <w:rPr>
          <w:lang w:val="es-MX"/>
        </w:rPr>
        <w:t xml:space="preserve"> Especifica la llave de enlace que relaciona el detalle con su cabecera principal en SAP.</w:t>
      </w:r>
    </w:p>
    <w:p w14:paraId="67AEEF1E" w14:textId="77777777" w:rsidR="00E13505" w:rsidRPr="00E13505" w:rsidRDefault="00E13505" w:rsidP="00E13505">
      <w:pPr>
        <w:numPr>
          <w:ilvl w:val="0"/>
          <w:numId w:val="25"/>
        </w:numPr>
        <w:jc w:val="both"/>
        <w:rPr>
          <w:lang w:val="es-MX"/>
        </w:rPr>
      </w:pPr>
      <w:r w:rsidRPr="00E13505">
        <w:rPr>
          <w:b/>
          <w:bCs/>
          <w:lang w:val="es-MX"/>
        </w:rPr>
        <w:t>Campos:</w:t>
      </w:r>
      <w:r w:rsidRPr="00E13505">
        <w:rPr>
          <w:lang w:val="es-MX"/>
        </w:rPr>
        <w:t xml:space="preserve"> Lista las columnas específicas que se extraerán o mapearán para este subnodo.</w:t>
      </w:r>
    </w:p>
    <w:p w14:paraId="3D18454A" w14:textId="77777777" w:rsidR="00E13505" w:rsidRPr="00E13505" w:rsidRDefault="00E13505" w:rsidP="00E13505">
      <w:pPr>
        <w:numPr>
          <w:ilvl w:val="0"/>
          <w:numId w:val="25"/>
        </w:numPr>
        <w:jc w:val="both"/>
        <w:rPr>
          <w:lang w:val="es-MX"/>
        </w:rPr>
      </w:pPr>
      <w:r w:rsidRPr="00E13505">
        <w:rPr>
          <w:b/>
          <w:bCs/>
          <w:lang w:val="es-MX"/>
        </w:rPr>
        <w:t>Dato Único:</w:t>
      </w:r>
      <w:r w:rsidRPr="00E13505">
        <w:rPr>
          <w:lang w:val="es-MX"/>
        </w:rPr>
        <w:t xml:space="preserve"> Una casilla de verificación para indicar si el subnodo corresponde a un objeto individual o único en lugar de una lista múltiple.</w:t>
      </w:r>
    </w:p>
    <w:p w14:paraId="6726F73B" w14:textId="77777777" w:rsidR="00E13505" w:rsidRPr="00E13505" w:rsidRDefault="00E13505" w:rsidP="00E13505">
      <w:pPr>
        <w:numPr>
          <w:ilvl w:val="0"/>
          <w:numId w:val="25"/>
        </w:numPr>
        <w:jc w:val="both"/>
        <w:rPr>
          <w:lang w:val="es-MX"/>
        </w:rPr>
      </w:pPr>
      <w:r w:rsidRPr="00E13505">
        <w:rPr>
          <w:b/>
          <w:bCs/>
          <w:lang w:val="es-MX"/>
        </w:rPr>
        <w:t>Consulta:</w:t>
      </w:r>
      <w:r w:rsidRPr="00E13505">
        <w:rPr>
          <w:lang w:val="es-MX"/>
        </w:rPr>
        <w:t xml:space="preserve"> El espacio donde se introduce la sentencia SQL para obtener los datos detallados desde la base de datos.</w:t>
      </w:r>
    </w:p>
    <w:p w14:paraId="5CE779FC" w14:textId="77777777" w:rsidR="00E13505" w:rsidRPr="00E13505" w:rsidRDefault="00E13505" w:rsidP="00E13505">
      <w:pPr>
        <w:jc w:val="both"/>
        <w:rPr>
          <w:lang w:val="es-MX"/>
        </w:rPr>
      </w:pPr>
      <w:r w:rsidRPr="00E13505">
        <w:rPr>
          <w:lang w:val="es-MX"/>
        </w:rPr>
        <w:t xml:space="preserve">En la esquina inferior derecha incluye los botones de </w:t>
      </w:r>
      <w:r w:rsidRPr="00E13505">
        <w:rPr>
          <w:b/>
          <w:bCs/>
          <w:lang w:val="es-MX"/>
        </w:rPr>
        <w:t>Guardar</w:t>
      </w:r>
      <w:r w:rsidRPr="00E13505">
        <w:rPr>
          <w:lang w:val="es-MX"/>
        </w:rPr>
        <w:t xml:space="preserve"> para aplicar la configuración del subnodo o </w:t>
      </w:r>
      <w:r w:rsidRPr="00E13505">
        <w:rPr>
          <w:b/>
          <w:bCs/>
          <w:lang w:val="es-MX"/>
        </w:rPr>
        <w:t>Cancelar</w:t>
      </w:r>
      <w:r w:rsidRPr="00E13505">
        <w:rPr>
          <w:lang w:val="es-MX"/>
        </w:rPr>
        <w:t xml:space="preserve"> para salir sin guardar cambios.</w:t>
      </w:r>
    </w:p>
    <w:p w14:paraId="075AD24F" w14:textId="4A8EA1AA" w:rsidR="00E13505" w:rsidRPr="00E609C0" w:rsidRDefault="00E13505" w:rsidP="00E13505">
      <w:pPr>
        <w:jc w:val="center"/>
        <w:rPr>
          <w:lang w:val="es-MX"/>
        </w:rPr>
      </w:pPr>
      <w:r w:rsidRPr="00E13505">
        <w:rPr>
          <w:noProof/>
          <w:lang w:val="es-MX"/>
        </w:rPr>
        <w:drawing>
          <wp:inline distT="0" distB="0" distL="0" distR="0" wp14:anchorId="5CDCDA6A" wp14:editId="5D124EF8">
            <wp:extent cx="2880000" cy="2375855"/>
            <wp:effectExtent l="0" t="0" r="0" b="5715"/>
            <wp:docPr id="1309815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15901" name=""/>
                    <pic:cNvPicPr/>
                  </pic:nvPicPr>
                  <pic:blipFill>
                    <a:blip r:embed="rId15"/>
                    <a:stretch>
                      <a:fillRect/>
                    </a:stretch>
                  </pic:blipFill>
                  <pic:spPr>
                    <a:xfrm>
                      <a:off x="0" y="0"/>
                      <a:ext cx="2880000" cy="2375855"/>
                    </a:xfrm>
                    <a:prstGeom prst="rect">
                      <a:avLst/>
                    </a:prstGeom>
                  </pic:spPr>
                </pic:pic>
              </a:graphicData>
            </a:graphic>
          </wp:inline>
        </w:drawing>
      </w:r>
    </w:p>
    <w:p w14:paraId="6B03954E" w14:textId="0FE874A5" w:rsidR="002F36FD" w:rsidRDefault="002F36FD" w:rsidP="002F36FD">
      <w:pPr>
        <w:jc w:val="both"/>
        <w:rPr>
          <w:lang w:val="es-MX"/>
        </w:rPr>
      </w:pPr>
      <w:r w:rsidRPr="00E609C0">
        <w:rPr>
          <w:b/>
          <w:bCs/>
          <w:lang w:val="es-MX"/>
        </w:rPr>
        <w:t xml:space="preserve">Paso </w:t>
      </w:r>
      <w:r w:rsidR="00E13505">
        <w:rPr>
          <w:b/>
          <w:bCs/>
          <w:lang w:val="es-MX"/>
        </w:rPr>
        <w:t>8</w:t>
      </w:r>
      <w:r w:rsidRPr="00E609C0">
        <w:rPr>
          <w:b/>
          <w:bCs/>
          <w:lang w:val="es-MX"/>
        </w:rPr>
        <w:t>: Guardar</w:t>
      </w:r>
      <w:r w:rsidRPr="00E609C0">
        <w:rPr>
          <w:lang w:val="es-MX"/>
        </w:rPr>
        <w:t xml:space="preserve"> </w:t>
      </w:r>
    </w:p>
    <w:p w14:paraId="22B3EC55" w14:textId="3319081B" w:rsidR="007E75FA" w:rsidRDefault="002F36FD" w:rsidP="00E13505">
      <w:pPr>
        <w:jc w:val="both"/>
        <w:rPr>
          <w:lang w:val="es-MX"/>
        </w:rPr>
      </w:pPr>
      <w:r w:rsidRPr="00E609C0">
        <w:rPr>
          <w:lang w:val="es-MX"/>
        </w:rPr>
        <w:t xml:space="preserve">Una vez completados los datos, haga clic en el botón de </w:t>
      </w:r>
      <w:r w:rsidRPr="00E609C0">
        <w:rPr>
          <w:b/>
          <w:bCs/>
          <w:lang w:val="es-MX"/>
        </w:rPr>
        <w:t>Guardar</w:t>
      </w:r>
      <w:r w:rsidRPr="00E609C0">
        <w:rPr>
          <w:lang w:val="es-MX"/>
        </w:rPr>
        <w:t>. De esta manera, el sistema principal leerá estos parámetros automáticamente cada vez que inicie, sin necesidad de que usted vuelva a configurarlos.</w:t>
      </w:r>
    </w:p>
    <w:p w14:paraId="6BC0DB79" w14:textId="77777777" w:rsidR="00FE5DF1" w:rsidRPr="00931362" w:rsidRDefault="00FE5DF1" w:rsidP="00FE5DF1">
      <w:pPr>
        <w:pStyle w:val="Ttulo2"/>
        <w:rPr>
          <w:lang w:val="es-MX"/>
        </w:rPr>
      </w:pPr>
      <w:bookmarkStart w:id="10" w:name="_Toc239766010"/>
      <w:bookmarkStart w:id="11" w:name="_Toc240027477"/>
      <w:r w:rsidRPr="00931362">
        <w:rPr>
          <w:lang w:val="es-MX"/>
        </w:rPr>
        <w:t>4.</w:t>
      </w:r>
      <w:r>
        <w:rPr>
          <w:lang w:val="es-MX"/>
        </w:rPr>
        <w:t>3</w:t>
      </w:r>
      <w:r w:rsidRPr="00931362">
        <w:rPr>
          <w:lang w:val="es-MX"/>
        </w:rPr>
        <w:t>. Configuración Interna y Estructura de Datos en SAP B1</w:t>
      </w:r>
      <w:bookmarkEnd w:id="10"/>
      <w:bookmarkEnd w:id="11"/>
    </w:p>
    <w:p w14:paraId="60B09356" w14:textId="12227F7E" w:rsidR="00FE5DF1" w:rsidRPr="00A64844" w:rsidRDefault="00FE5DF1" w:rsidP="00FE5DF1">
      <w:pPr>
        <w:jc w:val="both"/>
        <w:rPr>
          <w:lang w:val="es-MX"/>
        </w:rPr>
      </w:pPr>
      <w:r w:rsidRPr="00A64844">
        <w:rPr>
          <w:lang w:val="es-MX"/>
        </w:rPr>
        <w:t xml:space="preserve">Para que el </w:t>
      </w:r>
      <w:r>
        <w:rPr>
          <w:lang w:val="es-MX"/>
        </w:rPr>
        <w:t>p</w:t>
      </w:r>
      <w:r w:rsidRPr="00A64844">
        <w:rPr>
          <w:lang w:val="es-MX"/>
        </w:rPr>
        <w:t>roces</w:t>
      </w:r>
      <w:r>
        <w:rPr>
          <w:lang w:val="es-MX"/>
        </w:rPr>
        <w:t>o</w:t>
      </w:r>
      <w:r w:rsidRPr="00A64844">
        <w:rPr>
          <w:lang w:val="es-MX"/>
        </w:rPr>
        <w:t xml:space="preserve"> de </w:t>
      </w:r>
      <w:r>
        <w:rPr>
          <w:lang w:val="es-MX"/>
        </w:rPr>
        <w:t>sincronización</w:t>
      </w:r>
      <w:r w:rsidRPr="00A64844">
        <w:rPr>
          <w:lang w:val="es-MX"/>
        </w:rPr>
        <w:t xml:space="preserve"> pueda </w:t>
      </w:r>
      <w:r>
        <w:rPr>
          <w:lang w:val="es-MX"/>
        </w:rPr>
        <w:t>completarse con exito</w:t>
      </w:r>
      <w:r w:rsidRPr="00A64844">
        <w:rPr>
          <w:lang w:val="es-MX"/>
        </w:rPr>
        <w:t>, requiere que su base de datos en SAP esté preparada. Esto consta de tres configuraciones clave:</w:t>
      </w:r>
    </w:p>
    <w:p w14:paraId="7111371C" w14:textId="750A3BAC" w:rsidR="00FE5DF1" w:rsidRPr="00FE5DF1" w:rsidRDefault="00FE5DF1" w:rsidP="00FE5DF1">
      <w:pPr>
        <w:pStyle w:val="Ttulo3"/>
        <w:rPr>
          <w:lang w:val="es-MX"/>
        </w:rPr>
      </w:pPr>
      <w:bookmarkStart w:id="12" w:name="_Toc239766011"/>
      <w:bookmarkStart w:id="13" w:name="_Toc240027478"/>
      <w:r w:rsidRPr="00A64844">
        <w:rPr>
          <w:lang w:val="es-MX"/>
        </w:rPr>
        <w:lastRenderedPageBreak/>
        <w:t>A. Creación automática de la tabla</w:t>
      </w:r>
      <w:bookmarkEnd w:id="12"/>
      <w:r>
        <w:rPr>
          <w:lang w:val="es-MX"/>
        </w:rPr>
        <w:t xml:space="preserve">s y campos de </w:t>
      </w:r>
      <w:bookmarkEnd w:id="13"/>
      <w:r w:rsidR="00ED3B3E">
        <w:rPr>
          <w:lang w:val="es-MX"/>
        </w:rPr>
        <w:t>usuario</w:t>
      </w:r>
    </w:p>
    <w:p w14:paraId="19ABD98C" w14:textId="77777777" w:rsidR="008846C5" w:rsidRPr="008846C5" w:rsidRDefault="008846C5" w:rsidP="008846C5">
      <w:pPr>
        <w:jc w:val="both"/>
        <w:rPr>
          <w:lang w:val="es-MX"/>
        </w:rPr>
      </w:pPr>
      <w:r w:rsidRPr="008846C5">
        <w:rPr>
          <w:lang w:val="es-MX"/>
        </w:rPr>
        <w:t>Para que la integración opere de forma correcta junto al motor de sincronización, el sistema valida y prepara automáticamente la estructura interna dentro de SAP Business One mediante la ejecución de rutinas dedicadas (DBCHECK):</w:t>
      </w:r>
    </w:p>
    <w:p w14:paraId="6D8CE691" w14:textId="77777777" w:rsidR="00FE5DF1" w:rsidRPr="00F254DD" w:rsidRDefault="00FE5DF1" w:rsidP="00FE5DF1">
      <w:pPr>
        <w:rPr>
          <w:b/>
          <w:bCs/>
        </w:rPr>
      </w:pPr>
      <w:r w:rsidRPr="00F254DD">
        <w:rPr>
          <w:b/>
          <w:bCs/>
        </w:rPr>
        <w:t>Tabla de Usuario (UDT)</w:t>
      </w:r>
    </w:p>
    <w:tbl>
      <w:tblPr>
        <w:tblStyle w:val="Tablaconcuadrcula"/>
        <w:tblW w:w="8784" w:type="dxa"/>
        <w:tblLayout w:type="fixed"/>
        <w:tblLook w:val="04A0" w:firstRow="1" w:lastRow="0" w:firstColumn="1" w:lastColumn="0" w:noHBand="0" w:noVBand="1"/>
      </w:tblPr>
      <w:tblGrid>
        <w:gridCol w:w="2474"/>
        <w:gridCol w:w="3152"/>
        <w:gridCol w:w="3158"/>
      </w:tblGrid>
      <w:tr w:rsidR="00FE5DF1" w:rsidRPr="00972392" w14:paraId="2587C66C" w14:textId="77777777" w:rsidTr="008846C5">
        <w:tc>
          <w:tcPr>
            <w:tcW w:w="2474" w:type="dxa"/>
            <w:vAlign w:val="center"/>
          </w:tcPr>
          <w:p w14:paraId="517641AF" w14:textId="77777777" w:rsidR="00FE5DF1" w:rsidRPr="00972392" w:rsidRDefault="00FE5DF1" w:rsidP="007879AB">
            <w:pPr>
              <w:jc w:val="both"/>
            </w:pPr>
            <w:r w:rsidRPr="00972392">
              <w:rPr>
                <w:rStyle w:val="Fuerte"/>
                <w:rFonts w:ascii="Arial" w:hAnsi="Arial" w:cs="Arial"/>
              </w:rPr>
              <w:t>Tabla SAP</w:t>
            </w:r>
          </w:p>
        </w:tc>
        <w:tc>
          <w:tcPr>
            <w:tcW w:w="3152" w:type="dxa"/>
            <w:vAlign w:val="center"/>
          </w:tcPr>
          <w:p w14:paraId="40C2BDE7" w14:textId="77777777" w:rsidR="00FE5DF1" w:rsidRPr="00972392" w:rsidRDefault="00FE5DF1" w:rsidP="007879AB">
            <w:pPr>
              <w:jc w:val="both"/>
            </w:pPr>
            <w:r w:rsidRPr="00972392">
              <w:rPr>
                <w:rStyle w:val="Fuerte"/>
                <w:rFonts w:ascii="Arial" w:hAnsi="Arial" w:cs="Arial"/>
              </w:rPr>
              <w:t>Descripción</w:t>
            </w:r>
          </w:p>
        </w:tc>
        <w:tc>
          <w:tcPr>
            <w:tcW w:w="3158" w:type="dxa"/>
            <w:vAlign w:val="center"/>
          </w:tcPr>
          <w:p w14:paraId="09FC0CE8" w14:textId="77777777" w:rsidR="00FE5DF1" w:rsidRPr="00972392" w:rsidRDefault="00FE5DF1" w:rsidP="007879AB">
            <w:pPr>
              <w:jc w:val="both"/>
              <w:rPr>
                <w:b/>
                <w:bCs/>
              </w:rPr>
            </w:pPr>
            <w:r w:rsidRPr="00972392">
              <w:rPr>
                <w:b/>
                <w:bCs/>
              </w:rPr>
              <w:t>Tipo</w:t>
            </w:r>
          </w:p>
        </w:tc>
      </w:tr>
      <w:tr w:rsidR="00FE5DF1" w:rsidRPr="00972392" w14:paraId="57D57E66" w14:textId="77777777" w:rsidTr="008846C5">
        <w:tc>
          <w:tcPr>
            <w:tcW w:w="2474" w:type="dxa"/>
            <w:vAlign w:val="center"/>
          </w:tcPr>
          <w:p w14:paraId="64D3E22B" w14:textId="1B48D510" w:rsidR="00FE5DF1" w:rsidRPr="00F254DD" w:rsidRDefault="008846C5" w:rsidP="007879AB">
            <w:pPr>
              <w:jc w:val="both"/>
              <w:rPr>
                <w:rFonts w:cs="Arial"/>
                <w:b/>
                <w:bCs/>
                <w:sz w:val="20"/>
                <w:szCs w:val="20"/>
                <w:lang w:val="es-MX"/>
              </w:rPr>
            </w:pPr>
            <w:r w:rsidRPr="008846C5">
              <w:rPr>
                <w:rFonts w:cs="Arial"/>
                <w:b/>
                <w:bCs/>
                <w:sz w:val="20"/>
                <w:szCs w:val="20"/>
                <w:lang w:val="es-MX"/>
              </w:rPr>
              <w:t>AVS_ZOHO_LOG</w:t>
            </w:r>
          </w:p>
        </w:tc>
        <w:tc>
          <w:tcPr>
            <w:tcW w:w="3152" w:type="dxa"/>
            <w:vAlign w:val="center"/>
          </w:tcPr>
          <w:p w14:paraId="2F9869A8" w14:textId="6A2CC2DB" w:rsidR="00FE5DF1" w:rsidRPr="00F254DD" w:rsidRDefault="008846C5" w:rsidP="007879AB">
            <w:pPr>
              <w:jc w:val="both"/>
              <w:rPr>
                <w:rFonts w:cs="Arial"/>
                <w:sz w:val="20"/>
                <w:szCs w:val="20"/>
                <w:lang w:val="es-MX"/>
              </w:rPr>
            </w:pPr>
            <w:r w:rsidRPr="008846C5">
              <w:rPr>
                <w:rFonts w:cs="Arial"/>
                <w:sz w:val="20"/>
                <w:szCs w:val="20"/>
                <w:lang w:val="es-MX"/>
              </w:rPr>
              <w:t>Zoho Sync Log</w:t>
            </w:r>
          </w:p>
        </w:tc>
        <w:tc>
          <w:tcPr>
            <w:tcW w:w="3158" w:type="dxa"/>
            <w:vAlign w:val="center"/>
          </w:tcPr>
          <w:p w14:paraId="051A2A4D" w14:textId="104054C3" w:rsidR="00FE5DF1" w:rsidRPr="00F254DD" w:rsidRDefault="00FE5DF1" w:rsidP="007879AB">
            <w:pPr>
              <w:jc w:val="both"/>
              <w:rPr>
                <w:rFonts w:cs="Arial"/>
                <w:sz w:val="20"/>
                <w:szCs w:val="20"/>
                <w:lang w:val="es-MX"/>
              </w:rPr>
            </w:pPr>
            <w:r w:rsidRPr="00F254DD">
              <w:rPr>
                <w:rFonts w:cs="Arial"/>
                <w:sz w:val="20"/>
                <w:szCs w:val="20"/>
                <w:lang w:val="es-MX"/>
              </w:rPr>
              <w:t>NoObject</w:t>
            </w:r>
          </w:p>
        </w:tc>
      </w:tr>
    </w:tbl>
    <w:p w14:paraId="345EF243" w14:textId="77777777" w:rsidR="00FE5DF1" w:rsidRDefault="00FE5DF1" w:rsidP="00FE5DF1">
      <w:pPr>
        <w:spacing w:before="240"/>
        <w:rPr>
          <w:b/>
          <w:bCs/>
        </w:rPr>
      </w:pPr>
      <w:r w:rsidRPr="00972392">
        <w:rPr>
          <w:b/>
          <w:bCs/>
        </w:rPr>
        <w:t xml:space="preserve">Campo de </w:t>
      </w:r>
      <w:r w:rsidRPr="00BE513B">
        <w:rPr>
          <w:b/>
          <w:bCs/>
          <w:lang w:val="es-MX"/>
        </w:rPr>
        <w:t>Usuario</w:t>
      </w:r>
      <w:r w:rsidRPr="00972392">
        <w:rPr>
          <w:b/>
          <w:bCs/>
        </w:rPr>
        <w:t xml:space="preserve"> (UDF)</w:t>
      </w:r>
    </w:p>
    <w:tbl>
      <w:tblPr>
        <w:tblStyle w:val="Tablaconcuadrcula"/>
        <w:tblW w:w="8926" w:type="dxa"/>
        <w:tblLook w:val="04A0" w:firstRow="1" w:lastRow="0" w:firstColumn="1" w:lastColumn="0" w:noHBand="0" w:noVBand="1"/>
      </w:tblPr>
      <w:tblGrid>
        <w:gridCol w:w="2434"/>
        <w:gridCol w:w="2765"/>
        <w:gridCol w:w="1799"/>
        <w:gridCol w:w="1928"/>
      </w:tblGrid>
      <w:tr w:rsidR="008846C5" w:rsidRPr="008846C5" w14:paraId="460F140F" w14:textId="77777777" w:rsidTr="008846C5">
        <w:tc>
          <w:tcPr>
            <w:tcW w:w="0" w:type="auto"/>
            <w:hideMark/>
          </w:tcPr>
          <w:p w14:paraId="4F9BD8F2"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Tabla / Entidad SAP</w:t>
            </w:r>
          </w:p>
        </w:tc>
        <w:tc>
          <w:tcPr>
            <w:tcW w:w="0" w:type="auto"/>
            <w:hideMark/>
          </w:tcPr>
          <w:p w14:paraId="28DEA2F1"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Campo (FieldName)</w:t>
            </w:r>
          </w:p>
        </w:tc>
        <w:tc>
          <w:tcPr>
            <w:tcW w:w="0" w:type="auto"/>
            <w:hideMark/>
          </w:tcPr>
          <w:p w14:paraId="001DC807"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Descripción</w:t>
            </w:r>
          </w:p>
        </w:tc>
        <w:tc>
          <w:tcPr>
            <w:tcW w:w="0" w:type="auto"/>
            <w:hideMark/>
          </w:tcPr>
          <w:p w14:paraId="118F6B2B"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Tamaño / Tipo / Valores</w:t>
            </w:r>
          </w:p>
        </w:tc>
      </w:tr>
      <w:tr w:rsidR="008846C5" w:rsidRPr="008846C5" w14:paraId="682072BD" w14:textId="77777777" w:rsidTr="008846C5">
        <w:tc>
          <w:tcPr>
            <w:tcW w:w="0" w:type="auto"/>
            <w:hideMark/>
          </w:tcPr>
          <w:p w14:paraId="4B815793" w14:textId="54C748EC"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@AVS_ZOHO_LOG</w:t>
            </w:r>
            <w:r w:rsidRPr="008846C5">
              <w:rPr>
                <w:rFonts w:ascii="Arial" w:eastAsia="Times New Roman" w:hAnsi="Arial" w:cs="Arial"/>
                <w:color w:val="1F1F1F"/>
                <w:sz w:val="24"/>
                <w:szCs w:val="24"/>
                <w:bdr w:val="none" w:sz="0" w:space="0" w:color="auto" w:frame="1"/>
                <w:lang w:val="es-MX" w:eastAsia="es-MX"/>
              </w:rPr>
              <w:t xml:space="preserve"> </w:t>
            </w:r>
          </w:p>
        </w:tc>
        <w:tc>
          <w:tcPr>
            <w:tcW w:w="0" w:type="auto"/>
            <w:hideMark/>
          </w:tcPr>
          <w:p w14:paraId="3C09836F"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w:t>
            </w:r>
          </w:p>
        </w:tc>
        <w:tc>
          <w:tcPr>
            <w:tcW w:w="0" w:type="auto"/>
            <w:hideMark/>
          </w:tcPr>
          <w:p w14:paraId="54041BC7"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Zoho Sync Log</w:t>
            </w:r>
            <w:r w:rsidRPr="008846C5">
              <w:rPr>
                <w:rFonts w:ascii="Arial" w:eastAsia="Times New Roman" w:hAnsi="Arial" w:cs="Arial"/>
                <w:color w:val="1F1F1F"/>
                <w:sz w:val="24"/>
                <w:szCs w:val="24"/>
                <w:lang w:val="es-MX" w:eastAsia="es-MX"/>
              </w:rPr>
              <w:t xml:space="preserve"> </w:t>
            </w:r>
          </w:p>
          <w:p w14:paraId="3CAA950F"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77252C46"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Tipo de tabla: 0</w:t>
            </w:r>
          </w:p>
        </w:tc>
      </w:tr>
      <w:tr w:rsidR="008846C5" w:rsidRPr="008846C5" w14:paraId="2E95C113" w14:textId="77777777" w:rsidTr="008846C5">
        <w:tc>
          <w:tcPr>
            <w:tcW w:w="0" w:type="auto"/>
            <w:hideMark/>
          </w:tcPr>
          <w:p w14:paraId="3FDE997F"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@AVS_ZOHO_LOG</w:t>
            </w:r>
          </w:p>
        </w:tc>
        <w:tc>
          <w:tcPr>
            <w:tcW w:w="0" w:type="auto"/>
            <w:hideMark/>
          </w:tcPr>
          <w:p w14:paraId="59B378FF"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LastSync</w:t>
            </w:r>
          </w:p>
        </w:tc>
        <w:tc>
          <w:tcPr>
            <w:tcW w:w="0" w:type="auto"/>
            <w:hideMark/>
          </w:tcPr>
          <w:p w14:paraId="5535C300"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Ultima Fecha Sincronizacion</w:t>
            </w:r>
            <w:r w:rsidRPr="008846C5">
              <w:rPr>
                <w:rFonts w:ascii="Arial" w:eastAsia="Times New Roman" w:hAnsi="Arial" w:cs="Arial"/>
                <w:color w:val="1F1F1F"/>
                <w:sz w:val="24"/>
                <w:szCs w:val="24"/>
                <w:lang w:val="es-MX" w:eastAsia="es-MX"/>
              </w:rPr>
              <w:t xml:space="preserve"> </w:t>
            </w:r>
          </w:p>
          <w:p w14:paraId="0A86B437"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6CBC53F5"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Tipo: Fecha (</w:t>
            </w:r>
            <w:r w:rsidRPr="008846C5">
              <w:rPr>
                <w:rFonts w:ascii="Arial" w:eastAsia="Times New Roman" w:hAnsi="Arial" w:cs="Arial"/>
                <w:color w:val="1F1F1F"/>
                <w:sz w:val="23"/>
                <w:szCs w:val="23"/>
                <w:bdr w:val="none" w:sz="0" w:space="0" w:color="auto" w:frame="1"/>
                <w:lang w:val="es-MX" w:eastAsia="es-MX"/>
              </w:rPr>
              <w:t>db_Date</w:t>
            </w:r>
            <w:r w:rsidRPr="008846C5">
              <w:rPr>
                <w:rFonts w:ascii="Arial" w:eastAsia="Times New Roman" w:hAnsi="Arial" w:cs="Arial"/>
                <w:color w:val="1F1F1F"/>
                <w:sz w:val="24"/>
                <w:szCs w:val="24"/>
                <w:bdr w:val="none" w:sz="0" w:space="0" w:color="auto" w:frame="1"/>
                <w:lang w:val="es-MX" w:eastAsia="es-MX"/>
              </w:rPr>
              <w:t>)</w:t>
            </w:r>
            <w:r w:rsidRPr="008846C5">
              <w:rPr>
                <w:rFonts w:ascii="Arial" w:eastAsia="Times New Roman" w:hAnsi="Arial" w:cs="Arial"/>
                <w:color w:val="1F1F1F"/>
                <w:sz w:val="24"/>
                <w:szCs w:val="24"/>
                <w:lang w:val="es-MX" w:eastAsia="es-MX"/>
              </w:rPr>
              <w:t xml:space="preserve"> </w:t>
            </w:r>
          </w:p>
          <w:p w14:paraId="0FEDBDC4"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34151A" w14:paraId="20D25109" w14:textId="77777777" w:rsidTr="008846C5">
        <w:tc>
          <w:tcPr>
            <w:tcW w:w="0" w:type="auto"/>
            <w:hideMark/>
          </w:tcPr>
          <w:p w14:paraId="421CCA92"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@AVS_ZOHO_LOG</w:t>
            </w:r>
          </w:p>
        </w:tc>
        <w:tc>
          <w:tcPr>
            <w:tcW w:w="0" w:type="auto"/>
            <w:hideMark/>
          </w:tcPr>
          <w:p w14:paraId="6594269E"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LastTime</w:t>
            </w:r>
          </w:p>
        </w:tc>
        <w:tc>
          <w:tcPr>
            <w:tcW w:w="0" w:type="auto"/>
            <w:hideMark/>
          </w:tcPr>
          <w:p w14:paraId="7F9A6498"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Ultima Hora Sincronizacion</w:t>
            </w:r>
            <w:r w:rsidRPr="008846C5">
              <w:rPr>
                <w:rFonts w:ascii="Arial" w:eastAsia="Times New Roman" w:hAnsi="Arial" w:cs="Arial"/>
                <w:color w:val="1F1F1F"/>
                <w:sz w:val="24"/>
                <w:szCs w:val="24"/>
                <w:lang w:val="es-MX" w:eastAsia="es-MX"/>
              </w:rPr>
              <w:t xml:space="preserve"> </w:t>
            </w:r>
          </w:p>
          <w:p w14:paraId="61121C52"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0ED54E6F"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Tipo: Fecha, Subtipo: Hora (</w:t>
            </w:r>
            <w:r w:rsidRPr="008846C5">
              <w:rPr>
                <w:rFonts w:ascii="Arial" w:eastAsia="Times New Roman" w:hAnsi="Arial" w:cs="Arial"/>
                <w:color w:val="1F1F1F"/>
                <w:sz w:val="23"/>
                <w:szCs w:val="23"/>
                <w:bdr w:val="none" w:sz="0" w:space="0" w:color="auto" w:frame="1"/>
                <w:lang w:val="es-MX" w:eastAsia="es-MX"/>
              </w:rPr>
              <w:t>st_Time</w:t>
            </w:r>
            <w:r w:rsidRPr="008846C5">
              <w:rPr>
                <w:rFonts w:ascii="Arial" w:eastAsia="Times New Roman" w:hAnsi="Arial" w:cs="Arial"/>
                <w:color w:val="1F1F1F"/>
                <w:sz w:val="24"/>
                <w:szCs w:val="24"/>
                <w:bdr w:val="none" w:sz="0" w:space="0" w:color="auto" w:frame="1"/>
                <w:lang w:val="es-MX" w:eastAsia="es-MX"/>
              </w:rPr>
              <w:t>)</w:t>
            </w:r>
            <w:r w:rsidRPr="008846C5">
              <w:rPr>
                <w:rFonts w:ascii="Arial" w:eastAsia="Times New Roman" w:hAnsi="Arial" w:cs="Arial"/>
                <w:color w:val="1F1F1F"/>
                <w:sz w:val="24"/>
                <w:szCs w:val="24"/>
                <w:lang w:val="es-MX" w:eastAsia="es-MX"/>
              </w:rPr>
              <w:t xml:space="preserve"> </w:t>
            </w:r>
          </w:p>
          <w:p w14:paraId="282EA73B"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8846C5" w14:paraId="11ED031F" w14:textId="77777777" w:rsidTr="008846C5">
        <w:tc>
          <w:tcPr>
            <w:tcW w:w="0" w:type="auto"/>
            <w:hideMark/>
          </w:tcPr>
          <w:p w14:paraId="3F7B8E80"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OCRD</w:t>
            </w:r>
            <w:r w:rsidRPr="008846C5">
              <w:rPr>
                <w:rFonts w:ascii="Arial" w:eastAsia="Times New Roman" w:hAnsi="Arial" w:cs="Arial"/>
                <w:color w:val="1F1F1F"/>
                <w:sz w:val="24"/>
                <w:szCs w:val="24"/>
                <w:bdr w:val="none" w:sz="0" w:space="0" w:color="auto" w:frame="1"/>
                <w:lang w:val="es-MX" w:eastAsia="es-MX"/>
              </w:rPr>
              <w:t xml:space="preserve"> (Socios de Negocio)</w:t>
            </w:r>
          </w:p>
        </w:tc>
        <w:tc>
          <w:tcPr>
            <w:tcW w:w="0" w:type="auto"/>
            <w:hideMark/>
          </w:tcPr>
          <w:p w14:paraId="0216A23D"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AVS_ZohoAccId</w:t>
            </w:r>
          </w:p>
        </w:tc>
        <w:tc>
          <w:tcPr>
            <w:tcW w:w="0" w:type="auto"/>
            <w:hideMark/>
          </w:tcPr>
          <w:p w14:paraId="395ABA8E"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Id Cuenta Zoho CRM</w:t>
            </w:r>
            <w:r w:rsidRPr="008846C5">
              <w:rPr>
                <w:rFonts w:ascii="Arial" w:eastAsia="Times New Roman" w:hAnsi="Arial" w:cs="Arial"/>
                <w:color w:val="1F1F1F"/>
                <w:sz w:val="24"/>
                <w:szCs w:val="24"/>
                <w:lang w:val="es-MX" w:eastAsia="es-MX"/>
              </w:rPr>
              <w:t xml:space="preserve"> </w:t>
            </w:r>
          </w:p>
          <w:p w14:paraId="68B39C7F"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4D87ACD8"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Tamaño: 100</w:t>
            </w:r>
            <w:r w:rsidRPr="008846C5">
              <w:rPr>
                <w:rFonts w:ascii="Arial" w:eastAsia="Times New Roman" w:hAnsi="Arial" w:cs="Arial"/>
                <w:color w:val="1F1F1F"/>
                <w:sz w:val="24"/>
                <w:szCs w:val="24"/>
                <w:lang w:val="es-MX" w:eastAsia="es-MX"/>
              </w:rPr>
              <w:t xml:space="preserve"> </w:t>
            </w:r>
          </w:p>
          <w:p w14:paraId="68FECC35"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8846C5" w14:paraId="7A962B9D" w14:textId="77777777" w:rsidTr="008846C5">
        <w:tc>
          <w:tcPr>
            <w:tcW w:w="0" w:type="auto"/>
            <w:hideMark/>
          </w:tcPr>
          <w:p w14:paraId="4C9D6506"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OCPR</w:t>
            </w:r>
            <w:r w:rsidRPr="008846C5">
              <w:rPr>
                <w:rFonts w:ascii="Arial" w:eastAsia="Times New Roman" w:hAnsi="Arial" w:cs="Arial"/>
                <w:color w:val="1F1F1F"/>
                <w:sz w:val="24"/>
                <w:szCs w:val="24"/>
                <w:bdr w:val="none" w:sz="0" w:space="0" w:color="auto" w:frame="1"/>
                <w:lang w:val="es-MX" w:eastAsia="es-MX"/>
              </w:rPr>
              <w:t xml:space="preserve"> (Personas de Contacto)</w:t>
            </w:r>
          </w:p>
        </w:tc>
        <w:tc>
          <w:tcPr>
            <w:tcW w:w="0" w:type="auto"/>
            <w:hideMark/>
          </w:tcPr>
          <w:p w14:paraId="4D3969D3"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AVS_ZohoCntId</w:t>
            </w:r>
          </w:p>
        </w:tc>
        <w:tc>
          <w:tcPr>
            <w:tcW w:w="0" w:type="auto"/>
            <w:hideMark/>
          </w:tcPr>
          <w:p w14:paraId="2E9DAAE8"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Id Contacto Zoho CRM</w:t>
            </w:r>
            <w:r w:rsidRPr="008846C5">
              <w:rPr>
                <w:rFonts w:ascii="Arial" w:eastAsia="Times New Roman" w:hAnsi="Arial" w:cs="Arial"/>
                <w:color w:val="1F1F1F"/>
                <w:sz w:val="24"/>
                <w:szCs w:val="24"/>
                <w:lang w:val="es-MX" w:eastAsia="es-MX"/>
              </w:rPr>
              <w:t xml:space="preserve"> </w:t>
            </w:r>
          </w:p>
          <w:p w14:paraId="71B2454B"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5F19453B"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Tamaño: 100</w:t>
            </w:r>
            <w:r w:rsidRPr="008846C5">
              <w:rPr>
                <w:rFonts w:ascii="Arial" w:eastAsia="Times New Roman" w:hAnsi="Arial" w:cs="Arial"/>
                <w:color w:val="1F1F1F"/>
                <w:sz w:val="24"/>
                <w:szCs w:val="24"/>
                <w:lang w:val="es-MX" w:eastAsia="es-MX"/>
              </w:rPr>
              <w:t xml:space="preserve"> </w:t>
            </w:r>
          </w:p>
          <w:p w14:paraId="6781D35B"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8846C5" w14:paraId="08AAC6C8" w14:textId="77777777" w:rsidTr="008846C5">
        <w:tc>
          <w:tcPr>
            <w:tcW w:w="0" w:type="auto"/>
            <w:hideMark/>
          </w:tcPr>
          <w:p w14:paraId="6E1412E7"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OSLP</w:t>
            </w:r>
            <w:r w:rsidRPr="008846C5">
              <w:rPr>
                <w:rFonts w:ascii="Arial" w:eastAsia="Times New Roman" w:hAnsi="Arial" w:cs="Arial"/>
                <w:color w:val="1F1F1F"/>
                <w:sz w:val="24"/>
                <w:szCs w:val="24"/>
                <w:bdr w:val="none" w:sz="0" w:space="0" w:color="auto" w:frame="1"/>
                <w:lang w:val="es-MX" w:eastAsia="es-MX"/>
              </w:rPr>
              <w:t xml:space="preserve"> (Empleados de Ventas)</w:t>
            </w:r>
          </w:p>
        </w:tc>
        <w:tc>
          <w:tcPr>
            <w:tcW w:w="0" w:type="auto"/>
            <w:hideMark/>
          </w:tcPr>
          <w:p w14:paraId="13262547"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AVS_ID_Zoho</w:t>
            </w:r>
          </w:p>
        </w:tc>
        <w:tc>
          <w:tcPr>
            <w:tcW w:w="0" w:type="auto"/>
            <w:hideMark/>
          </w:tcPr>
          <w:p w14:paraId="3970C3EC"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ID Zoho</w:t>
            </w:r>
            <w:r w:rsidRPr="008846C5">
              <w:rPr>
                <w:rFonts w:ascii="Arial" w:eastAsia="Times New Roman" w:hAnsi="Arial" w:cs="Arial"/>
                <w:color w:val="1F1F1F"/>
                <w:sz w:val="24"/>
                <w:szCs w:val="24"/>
                <w:lang w:val="es-MX" w:eastAsia="es-MX"/>
              </w:rPr>
              <w:t xml:space="preserve"> </w:t>
            </w:r>
          </w:p>
          <w:p w14:paraId="3619183D"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7BC3BE63"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Tamaño: 19</w:t>
            </w:r>
            <w:r w:rsidRPr="008846C5">
              <w:rPr>
                <w:rFonts w:ascii="Arial" w:eastAsia="Times New Roman" w:hAnsi="Arial" w:cs="Arial"/>
                <w:color w:val="1F1F1F"/>
                <w:sz w:val="24"/>
                <w:szCs w:val="24"/>
                <w:lang w:val="es-MX" w:eastAsia="es-MX"/>
              </w:rPr>
              <w:t xml:space="preserve"> </w:t>
            </w:r>
          </w:p>
          <w:p w14:paraId="1F6BE131"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34151A" w14:paraId="228D4DD6" w14:textId="77777777" w:rsidTr="008846C5">
        <w:tc>
          <w:tcPr>
            <w:tcW w:w="0" w:type="auto"/>
            <w:hideMark/>
          </w:tcPr>
          <w:p w14:paraId="1A98A00E"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OITM</w:t>
            </w:r>
            <w:r w:rsidRPr="008846C5">
              <w:rPr>
                <w:rFonts w:ascii="Arial" w:eastAsia="Times New Roman" w:hAnsi="Arial" w:cs="Arial"/>
                <w:color w:val="1F1F1F"/>
                <w:sz w:val="24"/>
                <w:szCs w:val="24"/>
                <w:bdr w:val="none" w:sz="0" w:space="0" w:color="auto" w:frame="1"/>
                <w:lang w:val="es-MX" w:eastAsia="es-MX"/>
              </w:rPr>
              <w:t xml:space="preserve"> (Artículos)</w:t>
            </w:r>
          </w:p>
        </w:tc>
        <w:tc>
          <w:tcPr>
            <w:tcW w:w="0" w:type="auto"/>
            <w:hideMark/>
          </w:tcPr>
          <w:p w14:paraId="6C40F1CE"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AVS_Zoho_Sync</w:t>
            </w:r>
          </w:p>
        </w:tc>
        <w:tc>
          <w:tcPr>
            <w:tcW w:w="0" w:type="auto"/>
            <w:hideMark/>
          </w:tcPr>
          <w:p w14:paraId="128958EF"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Estatus Sincronización Zoho</w:t>
            </w:r>
            <w:r w:rsidRPr="008846C5">
              <w:rPr>
                <w:rFonts w:ascii="Arial" w:eastAsia="Times New Roman" w:hAnsi="Arial" w:cs="Arial"/>
                <w:color w:val="1F1F1F"/>
                <w:sz w:val="24"/>
                <w:szCs w:val="24"/>
                <w:lang w:val="es-MX" w:eastAsia="es-MX"/>
              </w:rPr>
              <w:t xml:space="preserve"> </w:t>
            </w:r>
          </w:p>
          <w:p w14:paraId="3A258E49"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4DD0489B"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lang w:val="es-MX" w:eastAsia="es-MX"/>
              </w:rPr>
              <w:t>Tamaño: 2, Default: "0"</w:t>
            </w:r>
          </w:p>
          <w:p w14:paraId="4A7E4417"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lang w:val="es-MX" w:eastAsia="es-MX"/>
              </w:rPr>
              <w:br/>
            </w:r>
          </w:p>
          <w:p w14:paraId="690701C4"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Valores: 0=Pendiente, 1=Error, 2=No sincronizar, 3=Sincronizado</w:t>
            </w:r>
            <w:r w:rsidRPr="008846C5">
              <w:rPr>
                <w:rFonts w:ascii="Arial" w:eastAsia="Times New Roman" w:hAnsi="Arial" w:cs="Arial"/>
                <w:color w:val="1F1F1F"/>
                <w:sz w:val="24"/>
                <w:szCs w:val="24"/>
                <w:lang w:val="es-MX" w:eastAsia="es-MX"/>
              </w:rPr>
              <w:t xml:space="preserve"> </w:t>
            </w:r>
          </w:p>
          <w:p w14:paraId="4CDBAD1F"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8846C5" w14:paraId="5B0E1F2F" w14:textId="77777777" w:rsidTr="008846C5">
        <w:tc>
          <w:tcPr>
            <w:tcW w:w="0" w:type="auto"/>
            <w:hideMark/>
          </w:tcPr>
          <w:p w14:paraId="21EFE0D6"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OITM</w:t>
            </w:r>
            <w:r w:rsidRPr="008846C5">
              <w:rPr>
                <w:rFonts w:ascii="Arial" w:eastAsia="Times New Roman" w:hAnsi="Arial" w:cs="Arial"/>
                <w:color w:val="1F1F1F"/>
                <w:sz w:val="24"/>
                <w:szCs w:val="24"/>
                <w:bdr w:val="none" w:sz="0" w:space="0" w:color="auto" w:frame="1"/>
                <w:lang w:val="es-MX" w:eastAsia="es-MX"/>
              </w:rPr>
              <w:t xml:space="preserve"> (Artículos)</w:t>
            </w:r>
          </w:p>
        </w:tc>
        <w:tc>
          <w:tcPr>
            <w:tcW w:w="0" w:type="auto"/>
            <w:hideMark/>
          </w:tcPr>
          <w:p w14:paraId="0A914045"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AVS_Zoho_ProcResult</w:t>
            </w:r>
          </w:p>
        </w:tc>
        <w:tc>
          <w:tcPr>
            <w:tcW w:w="0" w:type="auto"/>
            <w:hideMark/>
          </w:tcPr>
          <w:p w14:paraId="015B5855"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Resultado o Error de Sincronización</w:t>
            </w:r>
            <w:r w:rsidRPr="008846C5">
              <w:rPr>
                <w:rFonts w:ascii="Arial" w:eastAsia="Times New Roman" w:hAnsi="Arial" w:cs="Arial"/>
                <w:color w:val="1F1F1F"/>
                <w:sz w:val="24"/>
                <w:szCs w:val="24"/>
                <w:lang w:val="es-MX" w:eastAsia="es-MX"/>
              </w:rPr>
              <w:t xml:space="preserve"> </w:t>
            </w:r>
          </w:p>
          <w:p w14:paraId="28587060"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63DBCEE4"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Tamaño: 254</w:t>
            </w:r>
            <w:r w:rsidRPr="008846C5">
              <w:rPr>
                <w:rFonts w:ascii="Arial" w:eastAsia="Times New Roman" w:hAnsi="Arial" w:cs="Arial"/>
                <w:color w:val="1F1F1F"/>
                <w:sz w:val="24"/>
                <w:szCs w:val="24"/>
                <w:lang w:val="es-MX" w:eastAsia="es-MX"/>
              </w:rPr>
              <w:t xml:space="preserve"> </w:t>
            </w:r>
          </w:p>
          <w:p w14:paraId="029CF921"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34151A" w14:paraId="48D97D15" w14:textId="77777777" w:rsidTr="008846C5">
        <w:tc>
          <w:tcPr>
            <w:tcW w:w="0" w:type="auto"/>
            <w:hideMark/>
          </w:tcPr>
          <w:p w14:paraId="47CF30C2" w14:textId="6C505334" w:rsidR="008846C5" w:rsidRPr="008846C5" w:rsidRDefault="00F374B2" w:rsidP="008846C5">
            <w:pPr>
              <w:rPr>
                <w:rFonts w:ascii="Arial" w:eastAsia="Times New Roman" w:hAnsi="Arial" w:cs="Arial"/>
                <w:color w:val="1F1F1F"/>
                <w:sz w:val="24"/>
                <w:szCs w:val="24"/>
                <w:lang w:val="es-MX" w:eastAsia="es-MX"/>
              </w:rPr>
            </w:pPr>
            <w:r w:rsidRPr="00F374B2">
              <w:rPr>
                <w:rFonts w:ascii="Arial" w:eastAsia="Times New Roman" w:hAnsi="Arial" w:cs="Arial"/>
                <w:b/>
                <w:bCs/>
                <w:color w:val="1F1F1F"/>
                <w:sz w:val="24"/>
                <w:szCs w:val="24"/>
                <w:bdr w:val="none" w:sz="0" w:space="0" w:color="auto" w:frame="1"/>
                <w:lang w:eastAsia="es-MX"/>
              </w:rPr>
              <w:t>OSTC</w:t>
            </w:r>
            <w:r w:rsidRPr="00F374B2">
              <w:rPr>
                <w:rFonts w:ascii="Arial" w:eastAsia="Times New Roman" w:hAnsi="Arial" w:cs="Arial"/>
                <w:b/>
                <w:bCs/>
                <w:color w:val="1F1F1F"/>
                <w:sz w:val="24"/>
                <w:szCs w:val="24"/>
                <w:bdr w:val="none" w:sz="0" w:space="0" w:color="auto" w:frame="1"/>
                <w:lang w:val="es-MX" w:eastAsia="es-MX"/>
              </w:rPr>
              <w:t xml:space="preserve"> </w:t>
            </w:r>
            <w:r w:rsidR="008846C5" w:rsidRPr="008846C5">
              <w:rPr>
                <w:rFonts w:ascii="Arial" w:eastAsia="Times New Roman" w:hAnsi="Arial" w:cs="Arial"/>
                <w:color w:val="1F1F1F"/>
                <w:sz w:val="24"/>
                <w:szCs w:val="24"/>
                <w:bdr w:val="none" w:sz="0" w:space="0" w:color="auto" w:frame="1"/>
                <w:lang w:val="es-MX" w:eastAsia="es-MX"/>
              </w:rPr>
              <w:t>(</w:t>
            </w:r>
            <w:r>
              <w:rPr>
                <w:rFonts w:ascii="Arial" w:eastAsia="Times New Roman" w:hAnsi="Arial" w:cs="Arial"/>
                <w:color w:val="1F1F1F"/>
                <w:sz w:val="24"/>
                <w:szCs w:val="24"/>
                <w:bdr w:val="none" w:sz="0" w:space="0" w:color="auto" w:frame="1"/>
                <w:lang w:val="es-MX" w:eastAsia="es-MX"/>
              </w:rPr>
              <w:t>Códigos fiscales</w:t>
            </w:r>
            <w:r w:rsidR="008846C5" w:rsidRPr="008846C5">
              <w:rPr>
                <w:rFonts w:ascii="Arial" w:eastAsia="Times New Roman" w:hAnsi="Arial" w:cs="Arial"/>
                <w:color w:val="1F1F1F"/>
                <w:sz w:val="24"/>
                <w:szCs w:val="24"/>
                <w:bdr w:val="none" w:sz="0" w:space="0" w:color="auto" w:frame="1"/>
                <w:lang w:val="es-MX" w:eastAsia="es-MX"/>
              </w:rPr>
              <w:t>)</w:t>
            </w:r>
          </w:p>
        </w:tc>
        <w:tc>
          <w:tcPr>
            <w:tcW w:w="0" w:type="auto"/>
            <w:hideMark/>
          </w:tcPr>
          <w:p w14:paraId="728E556B" w14:textId="041C1489" w:rsidR="008846C5" w:rsidRPr="008846C5" w:rsidRDefault="00F374B2" w:rsidP="008846C5">
            <w:pPr>
              <w:rPr>
                <w:rFonts w:ascii="Arial" w:eastAsia="Times New Roman" w:hAnsi="Arial" w:cs="Arial"/>
                <w:color w:val="1F1F1F"/>
                <w:sz w:val="24"/>
                <w:szCs w:val="24"/>
                <w:lang w:val="es-MX" w:eastAsia="es-MX"/>
              </w:rPr>
            </w:pPr>
            <w:r w:rsidRPr="00F374B2">
              <w:rPr>
                <w:rFonts w:ascii="Arial" w:eastAsia="Times New Roman" w:hAnsi="Arial" w:cs="Arial"/>
                <w:color w:val="1F1F1F"/>
                <w:sz w:val="24"/>
                <w:szCs w:val="24"/>
                <w:bdr w:val="none" w:sz="0" w:space="0" w:color="auto" w:frame="1"/>
                <w:lang w:eastAsia="es-MX"/>
              </w:rPr>
              <w:t>AVS_IVA_Zoho</w:t>
            </w:r>
          </w:p>
        </w:tc>
        <w:tc>
          <w:tcPr>
            <w:tcW w:w="0" w:type="auto"/>
            <w:hideMark/>
          </w:tcPr>
          <w:p w14:paraId="35E3C7AE" w14:textId="658B460A" w:rsidR="008846C5" w:rsidRPr="008846C5" w:rsidRDefault="00F374B2" w:rsidP="008846C5">
            <w:pPr>
              <w:rPr>
                <w:rFonts w:ascii="Arial" w:eastAsia="Times New Roman" w:hAnsi="Arial" w:cs="Arial"/>
                <w:color w:val="1F1F1F"/>
                <w:sz w:val="24"/>
                <w:szCs w:val="24"/>
                <w:lang w:val="es-MX" w:eastAsia="es-MX"/>
              </w:rPr>
            </w:pPr>
            <w:r w:rsidRPr="00F374B2">
              <w:rPr>
                <w:rFonts w:ascii="Arial" w:eastAsia="Times New Roman" w:hAnsi="Arial" w:cs="Arial"/>
                <w:color w:val="1F1F1F"/>
                <w:sz w:val="24"/>
                <w:szCs w:val="24"/>
                <w:bdr w:val="none" w:sz="0" w:space="0" w:color="auto" w:frame="1"/>
                <w:lang w:eastAsia="es-MX"/>
              </w:rPr>
              <w:t>ID Zoho</w:t>
            </w:r>
          </w:p>
        </w:tc>
        <w:tc>
          <w:tcPr>
            <w:tcW w:w="0" w:type="auto"/>
            <w:hideMark/>
          </w:tcPr>
          <w:p w14:paraId="24E82675" w14:textId="77777777" w:rsidR="00F374B2"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 xml:space="preserve">Tamaño: </w:t>
            </w:r>
            <w:r w:rsidR="00F374B2">
              <w:rPr>
                <w:rFonts w:ascii="Arial" w:eastAsia="Times New Roman" w:hAnsi="Arial" w:cs="Arial"/>
                <w:color w:val="1F1F1F"/>
                <w:sz w:val="24"/>
                <w:szCs w:val="24"/>
                <w:bdr w:val="none" w:sz="0" w:space="0" w:color="auto" w:frame="1"/>
                <w:lang w:val="es-MX" w:eastAsia="es-MX"/>
              </w:rPr>
              <w:t>3</w:t>
            </w:r>
            <w:r w:rsidRPr="008846C5">
              <w:rPr>
                <w:rFonts w:ascii="Arial" w:eastAsia="Times New Roman" w:hAnsi="Arial" w:cs="Arial"/>
                <w:color w:val="1F1F1F"/>
                <w:sz w:val="24"/>
                <w:szCs w:val="24"/>
                <w:bdr w:val="none" w:sz="0" w:space="0" w:color="auto" w:frame="1"/>
                <w:lang w:val="es-MX" w:eastAsia="es-MX"/>
              </w:rPr>
              <w:t>0</w:t>
            </w:r>
            <w:r w:rsidRPr="008846C5">
              <w:rPr>
                <w:rFonts w:ascii="Arial" w:eastAsia="Times New Roman" w:hAnsi="Arial" w:cs="Arial"/>
                <w:color w:val="1F1F1F"/>
                <w:sz w:val="24"/>
                <w:szCs w:val="24"/>
                <w:lang w:val="es-MX" w:eastAsia="es-MX"/>
              </w:rPr>
              <w:t xml:space="preserve"> </w:t>
            </w:r>
          </w:p>
          <w:p w14:paraId="7E703E44" w14:textId="2735D4CD" w:rsidR="008846C5" w:rsidRPr="00F374B2" w:rsidRDefault="00F374B2" w:rsidP="008846C5">
            <w:pPr>
              <w:rPr>
                <w:rFonts w:ascii="Arial" w:eastAsia="Times New Roman" w:hAnsi="Arial" w:cs="Arial"/>
                <w:color w:val="1F1F1F"/>
                <w:sz w:val="24"/>
                <w:szCs w:val="24"/>
                <w:lang w:val="es-MX" w:eastAsia="es-MX"/>
              </w:rPr>
            </w:pPr>
            <w:r w:rsidRPr="00F374B2">
              <w:rPr>
                <w:rFonts w:ascii="Arial" w:eastAsia="Times New Roman" w:hAnsi="Arial" w:cs="Arial"/>
                <w:color w:val="1F1F1F"/>
                <w:sz w:val="24"/>
                <w:szCs w:val="24"/>
                <w:lang w:val="es-MX" w:eastAsia="es-MX"/>
              </w:rPr>
              <w:t>Valores válidos: EXE</w:t>
            </w:r>
            <w:r>
              <w:rPr>
                <w:rFonts w:ascii="Arial" w:eastAsia="Times New Roman" w:hAnsi="Arial" w:cs="Arial"/>
                <w:color w:val="1F1F1F"/>
                <w:sz w:val="24"/>
                <w:szCs w:val="24"/>
                <w:lang w:val="es-MX" w:eastAsia="es-MX"/>
              </w:rPr>
              <w:t xml:space="preserve"> = </w:t>
            </w:r>
            <w:r w:rsidRPr="00F374B2">
              <w:rPr>
                <w:rFonts w:ascii="Arial" w:eastAsia="Times New Roman" w:hAnsi="Arial" w:cs="Arial"/>
                <w:color w:val="1F1F1F"/>
                <w:sz w:val="24"/>
                <w:szCs w:val="24"/>
                <w:lang w:val="es-MX" w:eastAsia="es-MX"/>
              </w:rPr>
              <w:t>Excento</w:t>
            </w:r>
            <w:r>
              <w:rPr>
                <w:rFonts w:ascii="Arial" w:eastAsia="Times New Roman" w:hAnsi="Arial" w:cs="Arial"/>
                <w:color w:val="1F1F1F"/>
                <w:sz w:val="24"/>
                <w:szCs w:val="24"/>
                <w:lang w:val="es-MX" w:eastAsia="es-MX"/>
              </w:rPr>
              <w:t>,</w:t>
            </w:r>
            <w:r w:rsidRPr="00F374B2">
              <w:rPr>
                <w:rFonts w:ascii="Arial" w:eastAsia="Times New Roman" w:hAnsi="Arial" w:cs="Arial"/>
                <w:color w:val="1F1F1F"/>
                <w:sz w:val="24"/>
                <w:szCs w:val="24"/>
                <w:lang w:val="es-MX" w:eastAsia="es-MX"/>
              </w:rPr>
              <w:t xml:space="preserve"> IVA</w:t>
            </w:r>
            <w:r>
              <w:rPr>
                <w:rFonts w:ascii="Arial" w:eastAsia="Times New Roman" w:hAnsi="Arial" w:cs="Arial"/>
                <w:color w:val="1F1F1F"/>
                <w:sz w:val="24"/>
                <w:szCs w:val="24"/>
                <w:lang w:val="es-MX" w:eastAsia="es-MX"/>
              </w:rPr>
              <w:t xml:space="preserve"> = IVA</w:t>
            </w:r>
          </w:p>
          <w:p w14:paraId="3311B1A9"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8846C5" w14:paraId="4ED36368" w14:textId="77777777" w:rsidTr="008846C5">
        <w:tc>
          <w:tcPr>
            <w:tcW w:w="0" w:type="auto"/>
            <w:hideMark/>
          </w:tcPr>
          <w:p w14:paraId="5AA05C8E"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OITM</w:t>
            </w:r>
            <w:r w:rsidRPr="008846C5">
              <w:rPr>
                <w:rFonts w:ascii="Arial" w:eastAsia="Times New Roman" w:hAnsi="Arial" w:cs="Arial"/>
                <w:color w:val="1F1F1F"/>
                <w:sz w:val="24"/>
                <w:szCs w:val="24"/>
                <w:bdr w:val="none" w:sz="0" w:space="0" w:color="auto" w:frame="1"/>
                <w:lang w:val="es-MX" w:eastAsia="es-MX"/>
              </w:rPr>
              <w:t xml:space="preserve"> (Artículos)</w:t>
            </w:r>
          </w:p>
        </w:tc>
        <w:tc>
          <w:tcPr>
            <w:tcW w:w="0" w:type="auto"/>
            <w:hideMark/>
          </w:tcPr>
          <w:p w14:paraId="550B89D4"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AVS_ZohoID</w:t>
            </w:r>
          </w:p>
        </w:tc>
        <w:tc>
          <w:tcPr>
            <w:tcW w:w="0" w:type="auto"/>
            <w:hideMark/>
          </w:tcPr>
          <w:p w14:paraId="36B3667A"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Zoho ID Product</w:t>
            </w:r>
            <w:r w:rsidRPr="008846C5">
              <w:rPr>
                <w:rFonts w:ascii="Arial" w:eastAsia="Times New Roman" w:hAnsi="Arial" w:cs="Arial"/>
                <w:color w:val="1F1F1F"/>
                <w:sz w:val="24"/>
                <w:szCs w:val="24"/>
                <w:lang w:val="es-MX" w:eastAsia="es-MX"/>
              </w:rPr>
              <w:t xml:space="preserve"> </w:t>
            </w:r>
          </w:p>
          <w:p w14:paraId="1B6F35B5"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146C1D00"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Tamaño: 30</w:t>
            </w:r>
            <w:r w:rsidRPr="008846C5">
              <w:rPr>
                <w:rFonts w:ascii="Arial" w:eastAsia="Times New Roman" w:hAnsi="Arial" w:cs="Arial"/>
                <w:color w:val="1F1F1F"/>
                <w:sz w:val="24"/>
                <w:szCs w:val="24"/>
                <w:lang w:val="es-MX" w:eastAsia="es-MX"/>
              </w:rPr>
              <w:t xml:space="preserve"> </w:t>
            </w:r>
          </w:p>
          <w:p w14:paraId="12A13DFA"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34151A" w14:paraId="0AA6F547" w14:textId="77777777" w:rsidTr="008846C5">
        <w:tc>
          <w:tcPr>
            <w:tcW w:w="0" w:type="auto"/>
            <w:hideMark/>
          </w:tcPr>
          <w:p w14:paraId="1E99607B"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lastRenderedPageBreak/>
              <w:t>OINV</w:t>
            </w:r>
            <w:r w:rsidRPr="008846C5">
              <w:rPr>
                <w:rFonts w:ascii="Arial" w:eastAsia="Times New Roman" w:hAnsi="Arial" w:cs="Arial"/>
                <w:color w:val="1F1F1F"/>
                <w:sz w:val="24"/>
                <w:szCs w:val="24"/>
                <w:bdr w:val="none" w:sz="0" w:space="0" w:color="auto" w:frame="1"/>
                <w:lang w:val="es-MX" w:eastAsia="es-MX"/>
              </w:rPr>
              <w:t xml:space="preserve"> (Facturas de Deudor)</w:t>
            </w:r>
          </w:p>
        </w:tc>
        <w:tc>
          <w:tcPr>
            <w:tcW w:w="0" w:type="auto"/>
            <w:hideMark/>
          </w:tcPr>
          <w:p w14:paraId="7D16FE09"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AVS_Zoho_Sync</w:t>
            </w:r>
          </w:p>
        </w:tc>
        <w:tc>
          <w:tcPr>
            <w:tcW w:w="0" w:type="auto"/>
            <w:hideMark/>
          </w:tcPr>
          <w:p w14:paraId="761C97AD"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Estatus Sincronización Zoho</w:t>
            </w:r>
            <w:r w:rsidRPr="008846C5">
              <w:rPr>
                <w:rFonts w:ascii="Arial" w:eastAsia="Times New Roman" w:hAnsi="Arial" w:cs="Arial"/>
                <w:color w:val="1F1F1F"/>
                <w:sz w:val="24"/>
                <w:szCs w:val="24"/>
                <w:lang w:val="es-MX" w:eastAsia="es-MX"/>
              </w:rPr>
              <w:t xml:space="preserve"> </w:t>
            </w:r>
          </w:p>
          <w:p w14:paraId="41F3C427"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3FB8F332"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lang w:val="es-MX" w:eastAsia="es-MX"/>
              </w:rPr>
              <w:t>Tamaño: 2, Default: "0"</w:t>
            </w:r>
          </w:p>
          <w:p w14:paraId="355695A3"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lang w:val="es-MX" w:eastAsia="es-MX"/>
              </w:rPr>
              <w:br/>
            </w:r>
          </w:p>
          <w:p w14:paraId="55B76B33"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Valores: 0=Pendiente, 1=Error, 2=No sincronizar, 3=Sincronizado</w:t>
            </w:r>
            <w:r w:rsidRPr="008846C5">
              <w:rPr>
                <w:rFonts w:ascii="Arial" w:eastAsia="Times New Roman" w:hAnsi="Arial" w:cs="Arial"/>
                <w:color w:val="1F1F1F"/>
                <w:sz w:val="24"/>
                <w:szCs w:val="24"/>
                <w:lang w:val="es-MX" w:eastAsia="es-MX"/>
              </w:rPr>
              <w:t xml:space="preserve"> </w:t>
            </w:r>
          </w:p>
          <w:p w14:paraId="78986D53"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8846C5" w14:paraId="6CB59F80" w14:textId="77777777" w:rsidTr="008846C5">
        <w:tc>
          <w:tcPr>
            <w:tcW w:w="0" w:type="auto"/>
            <w:hideMark/>
          </w:tcPr>
          <w:p w14:paraId="421C5C77"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OINV</w:t>
            </w:r>
            <w:r w:rsidRPr="008846C5">
              <w:rPr>
                <w:rFonts w:ascii="Arial" w:eastAsia="Times New Roman" w:hAnsi="Arial" w:cs="Arial"/>
                <w:color w:val="1F1F1F"/>
                <w:sz w:val="24"/>
                <w:szCs w:val="24"/>
                <w:bdr w:val="none" w:sz="0" w:space="0" w:color="auto" w:frame="1"/>
                <w:lang w:val="es-MX" w:eastAsia="es-MX"/>
              </w:rPr>
              <w:t xml:space="preserve"> (Facturas de Deudor)</w:t>
            </w:r>
          </w:p>
        </w:tc>
        <w:tc>
          <w:tcPr>
            <w:tcW w:w="0" w:type="auto"/>
            <w:hideMark/>
          </w:tcPr>
          <w:p w14:paraId="5514197F"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AVS_Zoho_ProcResult</w:t>
            </w:r>
          </w:p>
        </w:tc>
        <w:tc>
          <w:tcPr>
            <w:tcW w:w="0" w:type="auto"/>
            <w:hideMark/>
          </w:tcPr>
          <w:p w14:paraId="7F22F5EC"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Resultado o Error de Sincronización</w:t>
            </w:r>
            <w:r w:rsidRPr="008846C5">
              <w:rPr>
                <w:rFonts w:ascii="Arial" w:eastAsia="Times New Roman" w:hAnsi="Arial" w:cs="Arial"/>
                <w:color w:val="1F1F1F"/>
                <w:sz w:val="24"/>
                <w:szCs w:val="24"/>
                <w:lang w:val="es-MX" w:eastAsia="es-MX"/>
              </w:rPr>
              <w:t xml:space="preserve"> </w:t>
            </w:r>
          </w:p>
          <w:p w14:paraId="7B41684D"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174B3EB2"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Tamaño: 254</w:t>
            </w:r>
            <w:r w:rsidRPr="008846C5">
              <w:rPr>
                <w:rFonts w:ascii="Arial" w:eastAsia="Times New Roman" w:hAnsi="Arial" w:cs="Arial"/>
                <w:color w:val="1F1F1F"/>
                <w:sz w:val="24"/>
                <w:szCs w:val="24"/>
                <w:lang w:val="es-MX" w:eastAsia="es-MX"/>
              </w:rPr>
              <w:t xml:space="preserve"> </w:t>
            </w:r>
          </w:p>
          <w:p w14:paraId="3CB0FBB8"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8846C5" w14:paraId="6AE6A9BE" w14:textId="77777777" w:rsidTr="008846C5">
        <w:tc>
          <w:tcPr>
            <w:tcW w:w="0" w:type="auto"/>
            <w:hideMark/>
          </w:tcPr>
          <w:p w14:paraId="0EB4F3A7"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OINV</w:t>
            </w:r>
            <w:r w:rsidRPr="008846C5">
              <w:rPr>
                <w:rFonts w:ascii="Arial" w:eastAsia="Times New Roman" w:hAnsi="Arial" w:cs="Arial"/>
                <w:color w:val="1F1F1F"/>
                <w:sz w:val="24"/>
                <w:szCs w:val="24"/>
                <w:bdr w:val="none" w:sz="0" w:space="0" w:color="auto" w:frame="1"/>
                <w:lang w:val="es-MX" w:eastAsia="es-MX"/>
              </w:rPr>
              <w:t xml:space="preserve"> (Facturas de Deudor)</w:t>
            </w:r>
          </w:p>
        </w:tc>
        <w:tc>
          <w:tcPr>
            <w:tcW w:w="0" w:type="auto"/>
            <w:hideMark/>
          </w:tcPr>
          <w:p w14:paraId="4EF414C6"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AVS_ZohoDealId</w:t>
            </w:r>
          </w:p>
        </w:tc>
        <w:tc>
          <w:tcPr>
            <w:tcW w:w="0" w:type="auto"/>
            <w:hideMark/>
          </w:tcPr>
          <w:p w14:paraId="04CDD83C"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Id Trato Zoho CRM</w:t>
            </w:r>
            <w:r w:rsidRPr="008846C5">
              <w:rPr>
                <w:rFonts w:ascii="Arial" w:eastAsia="Times New Roman" w:hAnsi="Arial" w:cs="Arial"/>
                <w:color w:val="1F1F1F"/>
                <w:sz w:val="24"/>
                <w:szCs w:val="24"/>
                <w:lang w:val="es-MX" w:eastAsia="es-MX"/>
              </w:rPr>
              <w:t xml:space="preserve"> </w:t>
            </w:r>
          </w:p>
          <w:p w14:paraId="67ED2347"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0F6F3E73"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Tamaño: 100</w:t>
            </w:r>
            <w:r w:rsidRPr="008846C5">
              <w:rPr>
                <w:rFonts w:ascii="Arial" w:eastAsia="Times New Roman" w:hAnsi="Arial" w:cs="Arial"/>
                <w:color w:val="1F1F1F"/>
                <w:sz w:val="24"/>
                <w:szCs w:val="24"/>
                <w:lang w:val="es-MX" w:eastAsia="es-MX"/>
              </w:rPr>
              <w:t xml:space="preserve"> </w:t>
            </w:r>
          </w:p>
          <w:p w14:paraId="39BB8B95"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8846C5" w14:paraId="3599BD5E" w14:textId="77777777" w:rsidTr="008846C5">
        <w:tc>
          <w:tcPr>
            <w:tcW w:w="0" w:type="auto"/>
            <w:hideMark/>
          </w:tcPr>
          <w:p w14:paraId="2E0ADD54"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OINV</w:t>
            </w:r>
            <w:r w:rsidRPr="008846C5">
              <w:rPr>
                <w:rFonts w:ascii="Arial" w:eastAsia="Times New Roman" w:hAnsi="Arial" w:cs="Arial"/>
                <w:color w:val="1F1F1F"/>
                <w:sz w:val="24"/>
                <w:szCs w:val="24"/>
                <w:bdr w:val="none" w:sz="0" w:space="0" w:color="auto" w:frame="1"/>
                <w:lang w:val="es-MX" w:eastAsia="es-MX"/>
              </w:rPr>
              <w:t xml:space="preserve"> (Facturas de Deudor)</w:t>
            </w:r>
          </w:p>
        </w:tc>
        <w:tc>
          <w:tcPr>
            <w:tcW w:w="0" w:type="auto"/>
            <w:hideMark/>
          </w:tcPr>
          <w:p w14:paraId="71D9AA5E"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AVS_Cotizacion_Zoho</w:t>
            </w:r>
          </w:p>
        </w:tc>
        <w:tc>
          <w:tcPr>
            <w:tcW w:w="0" w:type="auto"/>
            <w:hideMark/>
          </w:tcPr>
          <w:p w14:paraId="4669C398"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Número de cotización en Zoho</w:t>
            </w:r>
            <w:r w:rsidRPr="008846C5">
              <w:rPr>
                <w:rFonts w:ascii="Arial" w:eastAsia="Times New Roman" w:hAnsi="Arial" w:cs="Arial"/>
                <w:color w:val="1F1F1F"/>
                <w:sz w:val="24"/>
                <w:szCs w:val="24"/>
                <w:lang w:val="es-MX" w:eastAsia="es-MX"/>
              </w:rPr>
              <w:t xml:space="preserve"> </w:t>
            </w:r>
          </w:p>
          <w:p w14:paraId="62818A57"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1EA50991"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Tamaño: 254</w:t>
            </w:r>
            <w:r w:rsidRPr="008846C5">
              <w:rPr>
                <w:rFonts w:ascii="Arial" w:eastAsia="Times New Roman" w:hAnsi="Arial" w:cs="Arial"/>
                <w:color w:val="1F1F1F"/>
                <w:sz w:val="24"/>
                <w:szCs w:val="24"/>
                <w:lang w:val="es-MX" w:eastAsia="es-MX"/>
              </w:rPr>
              <w:t xml:space="preserve"> </w:t>
            </w:r>
          </w:p>
          <w:p w14:paraId="3C6CD0F9"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8846C5" w14:paraId="078C9B7E" w14:textId="77777777" w:rsidTr="008846C5">
        <w:tc>
          <w:tcPr>
            <w:tcW w:w="0" w:type="auto"/>
            <w:hideMark/>
          </w:tcPr>
          <w:p w14:paraId="6602A1FA"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OINV</w:t>
            </w:r>
            <w:r w:rsidRPr="008846C5">
              <w:rPr>
                <w:rFonts w:ascii="Arial" w:eastAsia="Times New Roman" w:hAnsi="Arial" w:cs="Arial"/>
                <w:color w:val="1F1F1F"/>
                <w:sz w:val="24"/>
                <w:szCs w:val="24"/>
                <w:bdr w:val="none" w:sz="0" w:space="0" w:color="auto" w:frame="1"/>
                <w:lang w:val="es-MX" w:eastAsia="es-MX"/>
              </w:rPr>
              <w:t xml:space="preserve"> (Facturas de Deudor)</w:t>
            </w:r>
          </w:p>
        </w:tc>
        <w:tc>
          <w:tcPr>
            <w:tcW w:w="0" w:type="auto"/>
            <w:hideMark/>
          </w:tcPr>
          <w:p w14:paraId="0E0CE411"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AVS_FormaPago_Zoho</w:t>
            </w:r>
          </w:p>
        </w:tc>
        <w:tc>
          <w:tcPr>
            <w:tcW w:w="0" w:type="auto"/>
            <w:hideMark/>
          </w:tcPr>
          <w:p w14:paraId="1F961766"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Forma de pago Zoho</w:t>
            </w:r>
            <w:r w:rsidRPr="008846C5">
              <w:rPr>
                <w:rFonts w:ascii="Arial" w:eastAsia="Times New Roman" w:hAnsi="Arial" w:cs="Arial"/>
                <w:color w:val="1F1F1F"/>
                <w:sz w:val="24"/>
                <w:szCs w:val="24"/>
                <w:lang w:val="es-MX" w:eastAsia="es-MX"/>
              </w:rPr>
              <w:t xml:space="preserve"> </w:t>
            </w:r>
          </w:p>
          <w:p w14:paraId="5C0C78DF"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6585F487"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Tamaño: 254</w:t>
            </w:r>
            <w:r w:rsidRPr="008846C5">
              <w:rPr>
                <w:rFonts w:ascii="Arial" w:eastAsia="Times New Roman" w:hAnsi="Arial" w:cs="Arial"/>
                <w:color w:val="1F1F1F"/>
                <w:sz w:val="24"/>
                <w:szCs w:val="24"/>
                <w:lang w:val="es-MX" w:eastAsia="es-MX"/>
              </w:rPr>
              <w:t xml:space="preserve"> </w:t>
            </w:r>
          </w:p>
          <w:p w14:paraId="5F02C000"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8846C5" w14:paraId="18116B3F" w14:textId="77777777" w:rsidTr="008846C5">
        <w:tc>
          <w:tcPr>
            <w:tcW w:w="0" w:type="auto"/>
            <w:hideMark/>
          </w:tcPr>
          <w:p w14:paraId="3835DBEF"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OINV</w:t>
            </w:r>
            <w:r w:rsidRPr="008846C5">
              <w:rPr>
                <w:rFonts w:ascii="Arial" w:eastAsia="Times New Roman" w:hAnsi="Arial" w:cs="Arial"/>
                <w:color w:val="1F1F1F"/>
                <w:sz w:val="24"/>
                <w:szCs w:val="24"/>
                <w:bdr w:val="none" w:sz="0" w:space="0" w:color="auto" w:frame="1"/>
                <w:lang w:val="es-MX" w:eastAsia="es-MX"/>
              </w:rPr>
              <w:t xml:space="preserve"> (Facturas de Deudor)</w:t>
            </w:r>
          </w:p>
        </w:tc>
        <w:tc>
          <w:tcPr>
            <w:tcW w:w="0" w:type="auto"/>
            <w:hideMark/>
          </w:tcPr>
          <w:p w14:paraId="05432B48"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AVS_ZohoID_DocSAP</w:t>
            </w:r>
          </w:p>
        </w:tc>
        <w:tc>
          <w:tcPr>
            <w:tcW w:w="0" w:type="auto"/>
            <w:hideMark/>
          </w:tcPr>
          <w:p w14:paraId="7CE01942"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Zoho Id DocSAP</w:t>
            </w:r>
            <w:r w:rsidRPr="008846C5">
              <w:rPr>
                <w:rFonts w:ascii="Arial" w:eastAsia="Times New Roman" w:hAnsi="Arial" w:cs="Arial"/>
                <w:color w:val="1F1F1F"/>
                <w:sz w:val="24"/>
                <w:szCs w:val="24"/>
                <w:lang w:val="es-MX" w:eastAsia="es-MX"/>
              </w:rPr>
              <w:t xml:space="preserve"> </w:t>
            </w:r>
          </w:p>
          <w:p w14:paraId="3C35EA58"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7B6C0510"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Tamaño: 100</w:t>
            </w:r>
            <w:r w:rsidRPr="008846C5">
              <w:rPr>
                <w:rFonts w:ascii="Arial" w:eastAsia="Times New Roman" w:hAnsi="Arial" w:cs="Arial"/>
                <w:color w:val="1F1F1F"/>
                <w:sz w:val="24"/>
                <w:szCs w:val="24"/>
                <w:lang w:val="es-MX" w:eastAsia="es-MX"/>
              </w:rPr>
              <w:t xml:space="preserve"> </w:t>
            </w:r>
          </w:p>
          <w:p w14:paraId="7A0B2182"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34151A" w14:paraId="32CB44F9" w14:textId="77777777" w:rsidTr="008846C5">
        <w:tc>
          <w:tcPr>
            <w:tcW w:w="0" w:type="auto"/>
            <w:hideMark/>
          </w:tcPr>
          <w:p w14:paraId="6F4BFC77"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ORCT</w:t>
            </w:r>
            <w:r w:rsidRPr="008846C5">
              <w:rPr>
                <w:rFonts w:ascii="Arial" w:eastAsia="Times New Roman" w:hAnsi="Arial" w:cs="Arial"/>
                <w:color w:val="1F1F1F"/>
                <w:sz w:val="24"/>
                <w:szCs w:val="24"/>
                <w:bdr w:val="none" w:sz="0" w:space="0" w:color="auto" w:frame="1"/>
                <w:lang w:val="es-MX" w:eastAsia="es-MX"/>
              </w:rPr>
              <w:t xml:space="preserve"> (Pagos Recibidos)</w:t>
            </w:r>
          </w:p>
        </w:tc>
        <w:tc>
          <w:tcPr>
            <w:tcW w:w="0" w:type="auto"/>
            <w:hideMark/>
          </w:tcPr>
          <w:p w14:paraId="5121645B"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AVS_Zoho_Sync</w:t>
            </w:r>
          </w:p>
        </w:tc>
        <w:tc>
          <w:tcPr>
            <w:tcW w:w="0" w:type="auto"/>
            <w:hideMark/>
          </w:tcPr>
          <w:p w14:paraId="0913CC1B"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Estatus Sincronización Zoho</w:t>
            </w:r>
            <w:r w:rsidRPr="008846C5">
              <w:rPr>
                <w:rFonts w:ascii="Arial" w:eastAsia="Times New Roman" w:hAnsi="Arial" w:cs="Arial"/>
                <w:color w:val="1F1F1F"/>
                <w:sz w:val="24"/>
                <w:szCs w:val="24"/>
                <w:lang w:val="es-MX" w:eastAsia="es-MX"/>
              </w:rPr>
              <w:t xml:space="preserve"> </w:t>
            </w:r>
          </w:p>
          <w:p w14:paraId="5789E181"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5F9CE675"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lang w:val="es-MX" w:eastAsia="es-MX"/>
              </w:rPr>
              <w:t>Tamaño: 2, Default: "0"</w:t>
            </w:r>
          </w:p>
          <w:p w14:paraId="2141F31E"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lang w:val="es-MX" w:eastAsia="es-MX"/>
              </w:rPr>
              <w:br/>
            </w:r>
          </w:p>
          <w:p w14:paraId="7A188CDA"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Valores: 0=Pendiente, 1=Error, 2=No sincronizar, 3=Sincronizado</w:t>
            </w:r>
            <w:r w:rsidRPr="008846C5">
              <w:rPr>
                <w:rFonts w:ascii="Arial" w:eastAsia="Times New Roman" w:hAnsi="Arial" w:cs="Arial"/>
                <w:color w:val="1F1F1F"/>
                <w:sz w:val="24"/>
                <w:szCs w:val="24"/>
                <w:lang w:val="es-MX" w:eastAsia="es-MX"/>
              </w:rPr>
              <w:t xml:space="preserve"> </w:t>
            </w:r>
          </w:p>
          <w:p w14:paraId="1AE087ED"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8846C5" w14:paraId="749D9E00" w14:textId="77777777" w:rsidTr="008846C5">
        <w:tc>
          <w:tcPr>
            <w:tcW w:w="0" w:type="auto"/>
            <w:hideMark/>
          </w:tcPr>
          <w:p w14:paraId="3B21CEF0"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ORCT</w:t>
            </w:r>
            <w:r w:rsidRPr="008846C5">
              <w:rPr>
                <w:rFonts w:ascii="Arial" w:eastAsia="Times New Roman" w:hAnsi="Arial" w:cs="Arial"/>
                <w:color w:val="1F1F1F"/>
                <w:sz w:val="24"/>
                <w:szCs w:val="24"/>
                <w:bdr w:val="none" w:sz="0" w:space="0" w:color="auto" w:frame="1"/>
                <w:lang w:val="es-MX" w:eastAsia="es-MX"/>
              </w:rPr>
              <w:t xml:space="preserve"> (Pagos Recibidos)</w:t>
            </w:r>
          </w:p>
        </w:tc>
        <w:tc>
          <w:tcPr>
            <w:tcW w:w="0" w:type="auto"/>
            <w:hideMark/>
          </w:tcPr>
          <w:p w14:paraId="1B0C95CC"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AVS_Zoho_ProcResult</w:t>
            </w:r>
          </w:p>
        </w:tc>
        <w:tc>
          <w:tcPr>
            <w:tcW w:w="0" w:type="auto"/>
            <w:hideMark/>
          </w:tcPr>
          <w:p w14:paraId="4CDB66F6"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Resultado o Error de Sincronización</w:t>
            </w:r>
            <w:r w:rsidRPr="008846C5">
              <w:rPr>
                <w:rFonts w:ascii="Arial" w:eastAsia="Times New Roman" w:hAnsi="Arial" w:cs="Arial"/>
                <w:color w:val="1F1F1F"/>
                <w:sz w:val="24"/>
                <w:szCs w:val="24"/>
                <w:lang w:val="es-MX" w:eastAsia="es-MX"/>
              </w:rPr>
              <w:t xml:space="preserve"> </w:t>
            </w:r>
          </w:p>
          <w:p w14:paraId="1809B985"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481EE81A"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Tamaño: 254</w:t>
            </w:r>
            <w:r w:rsidRPr="008846C5">
              <w:rPr>
                <w:rFonts w:ascii="Arial" w:eastAsia="Times New Roman" w:hAnsi="Arial" w:cs="Arial"/>
                <w:color w:val="1F1F1F"/>
                <w:sz w:val="24"/>
                <w:szCs w:val="24"/>
                <w:lang w:val="es-MX" w:eastAsia="es-MX"/>
              </w:rPr>
              <w:t xml:space="preserve"> </w:t>
            </w:r>
          </w:p>
          <w:p w14:paraId="64BAFD8B" w14:textId="77777777" w:rsidR="008846C5" w:rsidRPr="008846C5" w:rsidRDefault="008846C5" w:rsidP="008846C5">
            <w:pPr>
              <w:rPr>
                <w:rFonts w:ascii="Arial" w:eastAsia="Times New Roman" w:hAnsi="Arial" w:cs="Arial"/>
                <w:color w:val="1F1F1F"/>
                <w:sz w:val="24"/>
                <w:szCs w:val="24"/>
                <w:lang w:val="es-MX" w:eastAsia="es-MX"/>
              </w:rPr>
            </w:pPr>
          </w:p>
        </w:tc>
      </w:tr>
      <w:tr w:rsidR="008846C5" w:rsidRPr="008846C5" w14:paraId="12B254C3" w14:textId="77777777" w:rsidTr="008846C5">
        <w:tc>
          <w:tcPr>
            <w:tcW w:w="0" w:type="auto"/>
            <w:hideMark/>
          </w:tcPr>
          <w:p w14:paraId="5DC36467"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b/>
                <w:bCs/>
                <w:color w:val="1F1F1F"/>
                <w:sz w:val="24"/>
                <w:szCs w:val="24"/>
                <w:bdr w:val="none" w:sz="0" w:space="0" w:color="auto" w:frame="1"/>
                <w:lang w:val="es-MX" w:eastAsia="es-MX"/>
              </w:rPr>
              <w:t>ORCT</w:t>
            </w:r>
            <w:r w:rsidRPr="008846C5">
              <w:rPr>
                <w:rFonts w:ascii="Arial" w:eastAsia="Times New Roman" w:hAnsi="Arial" w:cs="Arial"/>
                <w:color w:val="1F1F1F"/>
                <w:sz w:val="24"/>
                <w:szCs w:val="24"/>
                <w:bdr w:val="none" w:sz="0" w:space="0" w:color="auto" w:frame="1"/>
                <w:lang w:val="es-MX" w:eastAsia="es-MX"/>
              </w:rPr>
              <w:t xml:space="preserve"> (Pagos Recibidos)</w:t>
            </w:r>
          </w:p>
        </w:tc>
        <w:tc>
          <w:tcPr>
            <w:tcW w:w="0" w:type="auto"/>
            <w:hideMark/>
          </w:tcPr>
          <w:p w14:paraId="2BEFADBE"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AVS_ZohoID_DocSAP</w:t>
            </w:r>
          </w:p>
        </w:tc>
        <w:tc>
          <w:tcPr>
            <w:tcW w:w="0" w:type="auto"/>
            <w:hideMark/>
          </w:tcPr>
          <w:p w14:paraId="24E92233"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Zoho Id DocSAP</w:t>
            </w:r>
            <w:r w:rsidRPr="008846C5">
              <w:rPr>
                <w:rFonts w:ascii="Arial" w:eastAsia="Times New Roman" w:hAnsi="Arial" w:cs="Arial"/>
                <w:color w:val="1F1F1F"/>
                <w:sz w:val="24"/>
                <w:szCs w:val="24"/>
                <w:lang w:val="es-MX" w:eastAsia="es-MX"/>
              </w:rPr>
              <w:t xml:space="preserve"> </w:t>
            </w:r>
          </w:p>
          <w:p w14:paraId="1ED1BFA4" w14:textId="77777777" w:rsidR="008846C5" w:rsidRPr="008846C5" w:rsidRDefault="008846C5" w:rsidP="008846C5">
            <w:pPr>
              <w:rPr>
                <w:rFonts w:ascii="Arial" w:eastAsia="Times New Roman" w:hAnsi="Arial" w:cs="Arial"/>
                <w:color w:val="1F1F1F"/>
                <w:sz w:val="24"/>
                <w:szCs w:val="24"/>
                <w:lang w:val="es-MX" w:eastAsia="es-MX"/>
              </w:rPr>
            </w:pPr>
          </w:p>
        </w:tc>
        <w:tc>
          <w:tcPr>
            <w:tcW w:w="0" w:type="auto"/>
            <w:hideMark/>
          </w:tcPr>
          <w:p w14:paraId="6FB1CA7F" w14:textId="77777777" w:rsidR="008846C5" w:rsidRPr="008846C5" w:rsidRDefault="008846C5" w:rsidP="008846C5">
            <w:pPr>
              <w:rPr>
                <w:rFonts w:ascii="Arial" w:eastAsia="Times New Roman" w:hAnsi="Arial" w:cs="Arial"/>
                <w:color w:val="1F1F1F"/>
                <w:sz w:val="24"/>
                <w:szCs w:val="24"/>
                <w:lang w:val="es-MX" w:eastAsia="es-MX"/>
              </w:rPr>
            </w:pPr>
            <w:r w:rsidRPr="008846C5">
              <w:rPr>
                <w:rFonts w:ascii="Arial" w:eastAsia="Times New Roman" w:hAnsi="Arial" w:cs="Arial"/>
                <w:color w:val="1F1F1F"/>
                <w:sz w:val="24"/>
                <w:szCs w:val="24"/>
                <w:bdr w:val="none" w:sz="0" w:space="0" w:color="auto" w:frame="1"/>
                <w:lang w:val="es-MX" w:eastAsia="es-MX"/>
              </w:rPr>
              <w:t>Tamaño: 100</w:t>
            </w:r>
            <w:r w:rsidRPr="008846C5">
              <w:rPr>
                <w:rFonts w:ascii="Arial" w:eastAsia="Times New Roman" w:hAnsi="Arial" w:cs="Arial"/>
                <w:color w:val="1F1F1F"/>
                <w:sz w:val="24"/>
                <w:szCs w:val="24"/>
                <w:lang w:val="es-MX" w:eastAsia="es-MX"/>
              </w:rPr>
              <w:t xml:space="preserve"> </w:t>
            </w:r>
          </w:p>
        </w:tc>
      </w:tr>
    </w:tbl>
    <w:p w14:paraId="6B7E30D9" w14:textId="77777777" w:rsidR="007E75FA" w:rsidRPr="00A53A8A" w:rsidRDefault="00000000">
      <w:pPr>
        <w:pStyle w:val="Ttulo1"/>
        <w:rPr>
          <w:lang w:val="es-419"/>
        </w:rPr>
      </w:pPr>
      <w:bookmarkStart w:id="14" w:name="_Toc240027479"/>
      <w:r w:rsidRPr="00A53A8A">
        <w:rPr>
          <w:lang w:val="es-419"/>
        </w:rPr>
        <w:t>5. Funcionalidades</w:t>
      </w:r>
      <w:bookmarkEnd w:id="14"/>
    </w:p>
    <w:p w14:paraId="343507EC" w14:textId="77777777" w:rsidR="008846C5" w:rsidRPr="008846C5" w:rsidRDefault="008846C5" w:rsidP="008846C5">
      <w:pPr>
        <w:jc w:val="both"/>
        <w:rPr>
          <w:lang w:val="es-MX"/>
        </w:rPr>
      </w:pPr>
      <w:r w:rsidRPr="008846C5">
        <w:rPr>
          <w:lang w:val="es-MX"/>
        </w:rPr>
        <w:t>El sistema de integración entre SAP Business One y Zoho CRM está diseñado para trabajar de forma automatizada mediante comandos específicos. Para entender mejor cómo transfiere y sincroniza la información entre ambas plataformas, el desarrollo se divide en los siguientes módulos principales:</w:t>
      </w:r>
    </w:p>
    <w:p w14:paraId="717DA520" w14:textId="17EEFE8D" w:rsidR="008846C5" w:rsidRPr="008846C5" w:rsidRDefault="008846C5" w:rsidP="008846C5">
      <w:pPr>
        <w:pStyle w:val="Ttulo2"/>
        <w:rPr>
          <w:lang w:val="es-MX"/>
        </w:rPr>
      </w:pPr>
      <w:bookmarkStart w:id="15" w:name="_Toc240027480"/>
      <w:r w:rsidRPr="008846C5">
        <w:rPr>
          <w:lang w:val="es-MX"/>
        </w:rPr>
        <w:t>5.1. Módulo de Preparación y Control de Base de Datos</w:t>
      </w:r>
      <w:bookmarkEnd w:id="15"/>
    </w:p>
    <w:p w14:paraId="7C34A5E5" w14:textId="77777777" w:rsidR="008846C5" w:rsidRPr="008846C5" w:rsidRDefault="008846C5" w:rsidP="008846C5">
      <w:pPr>
        <w:jc w:val="both"/>
        <w:rPr>
          <w:lang w:val="es-MX"/>
        </w:rPr>
      </w:pPr>
      <w:r w:rsidRPr="008846C5">
        <w:rPr>
          <w:lang w:val="es-MX"/>
        </w:rPr>
        <w:t>Es el encargado de dar el banderazo de salida antes de cualquier operación.</w:t>
      </w:r>
    </w:p>
    <w:p w14:paraId="0ACD4A57" w14:textId="77777777" w:rsidR="008846C5" w:rsidRPr="008846C5" w:rsidRDefault="008846C5" w:rsidP="008846C5">
      <w:pPr>
        <w:numPr>
          <w:ilvl w:val="0"/>
          <w:numId w:val="27"/>
        </w:numPr>
        <w:jc w:val="both"/>
        <w:rPr>
          <w:lang w:val="es-MX"/>
        </w:rPr>
      </w:pPr>
      <w:r w:rsidRPr="008846C5">
        <w:rPr>
          <w:b/>
          <w:bCs/>
          <w:lang w:val="es-MX"/>
        </w:rPr>
        <w:lastRenderedPageBreak/>
        <w:t>¿Qué hace?:</w:t>
      </w:r>
      <w:r w:rsidRPr="008846C5">
        <w:rPr>
          <w:lang w:val="es-MX"/>
        </w:rPr>
        <w:t xml:space="preserve"> Revisa y asegura que tu base de datos en SAP tenga toda la estructura técnica necesaria para operar correctamente. </w:t>
      </w:r>
    </w:p>
    <w:p w14:paraId="00A9A0BC" w14:textId="77777777" w:rsidR="008846C5" w:rsidRPr="008846C5" w:rsidRDefault="008846C5" w:rsidP="008846C5">
      <w:pPr>
        <w:numPr>
          <w:ilvl w:val="0"/>
          <w:numId w:val="27"/>
        </w:numPr>
        <w:jc w:val="both"/>
        <w:rPr>
          <w:lang w:val="es-MX"/>
        </w:rPr>
      </w:pPr>
      <w:r w:rsidRPr="008846C5">
        <w:rPr>
          <w:b/>
          <w:bCs/>
          <w:lang w:val="es-MX"/>
        </w:rPr>
        <w:t>Limpieza y estructura:</w:t>
      </w:r>
      <w:r w:rsidRPr="008846C5">
        <w:rPr>
          <w:lang w:val="es-MX"/>
        </w:rPr>
        <w:t xml:space="preserve"> Crea automáticamente la tabla especial de bitácoras @AVS_ZOHO_LOG para registrar con exactitud las fechas y horas de cada sincronización, además de incorporar campos personalizados (</w:t>
      </w:r>
      <w:r w:rsidRPr="008846C5">
        <w:rPr>
          <w:i/>
          <w:iCs/>
          <w:lang w:val="es-MX"/>
        </w:rPr>
        <w:t>UDF</w:t>
      </w:r>
      <w:r w:rsidRPr="008846C5">
        <w:rPr>
          <w:lang w:val="es-MX"/>
        </w:rPr>
        <w:t xml:space="preserve">) en las tablas principales de SAP (clientes, artículos, facturas y pagos) para almacenar los identificadores externos y los estatus de control. </w:t>
      </w:r>
    </w:p>
    <w:p w14:paraId="0687F776" w14:textId="3E53A5D0" w:rsidR="008846C5" w:rsidRPr="008846C5" w:rsidRDefault="008846C5" w:rsidP="008846C5">
      <w:pPr>
        <w:pStyle w:val="Ttulo2"/>
        <w:rPr>
          <w:lang w:val="es-MX"/>
        </w:rPr>
      </w:pPr>
      <w:bookmarkStart w:id="16" w:name="_Toc240027481"/>
      <w:r w:rsidRPr="008846C5">
        <w:rPr>
          <w:lang w:val="es-MX"/>
        </w:rPr>
        <w:t>5.2. Módulo de Envío de Artículos</w:t>
      </w:r>
      <w:bookmarkEnd w:id="16"/>
    </w:p>
    <w:p w14:paraId="292D0EF6" w14:textId="77777777" w:rsidR="008846C5" w:rsidRPr="008846C5" w:rsidRDefault="008846C5" w:rsidP="008846C5">
      <w:pPr>
        <w:jc w:val="both"/>
        <w:rPr>
          <w:lang w:val="es-MX"/>
        </w:rPr>
      </w:pPr>
      <w:r w:rsidRPr="008846C5">
        <w:rPr>
          <w:lang w:val="es-MX"/>
        </w:rPr>
        <w:t>Es el responsable de mantener actualizado el catálogo de productos.</w:t>
      </w:r>
    </w:p>
    <w:p w14:paraId="40A3AEF8" w14:textId="77777777" w:rsidR="008846C5" w:rsidRPr="008846C5" w:rsidRDefault="008846C5" w:rsidP="008846C5">
      <w:pPr>
        <w:numPr>
          <w:ilvl w:val="0"/>
          <w:numId w:val="28"/>
        </w:numPr>
        <w:jc w:val="both"/>
        <w:rPr>
          <w:lang w:val="es-MX"/>
        </w:rPr>
      </w:pPr>
      <w:r w:rsidRPr="008846C5">
        <w:rPr>
          <w:b/>
          <w:bCs/>
          <w:lang w:val="es-MX"/>
        </w:rPr>
        <w:t>¿Qué hace?:</w:t>
      </w:r>
      <w:r w:rsidRPr="008846C5">
        <w:rPr>
          <w:lang w:val="es-MX"/>
        </w:rPr>
        <w:t xml:space="preserve"> Toma los artículos registrados en SAP (OITM) para subirlos o actualizarlos de manera masiva en Zoho CRM. </w:t>
      </w:r>
    </w:p>
    <w:p w14:paraId="627C321A" w14:textId="77777777" w:rsidR="008846C5" w:rsidRPr="008846C5" w:rsidRDefault="008846C5" w:rsidP="008846C5">
      <w:pPr>
        <w:numPr>
          <w:ilvl w:val="0"/>
          <w:numId w:val="28"/>
        </w:numPr>
        <w:jc w:val="both"/>
        <w:rPr>
          <w:lang w:val="es-MX"/>
        </w:rPr>
      </w:pPr>
      <w:r w:rsidRPr="008846C5">
        <w:rPr>
          <w:b/>
          <w:bCs/>
          <w:lang w:val="es-MX"/>
        </w:rPr>
        <w:t>Limpieza de datos:</w:t>
      </w:r>
      <w:r w:rsidRPr="008846C5">
        <w:rPr>
          <w:lang w:val="es-MX"/>
        </w:rPr>
        <w:t xml:space="preserve"> Consulta únicamente los cambios realizados a partir de la última fecha de sincronización, formatea y traduce los valores (textos, precios, fechas y nulos) para hacerlos compatibles, genera un paquete de datos estructurado en formato JSON y realiza una petición digital de tipo </w:t>
      </w:r>
      <w:r w:rsidRPr="008846C5">
        <w:rPr>
          <w:i/>
          <w:iCs/>
          <w:lang w:val="es-MX"/>
        </w:rPr>
        <w:t>Upsert</w:t>
      </w:r>
      <w:r w:rsidRPr="008846C5">
        <w:rPr>
          <w:lang w:val="es-MX"/>
        </w:rPr>
        <w:t xml:space="preserve"> al servidor de Zoho, guardando el resultado y el ID de identificación de vuelta en SAP. </w:t>
      </w:r>
    </w:p>
    <w:p w14:paraId="519AF50C" w14:textId="2A0D0517" w:rsidR="008846C5" w:rsidRPr="008846C5" w:rsidRDefault="008846C5" w:rsidP="008846C5">
      <w:pPr>
        <w:pStyle w:val="Ttulo2"/>
        <w:rPr>
          <w:lang w:val="es-MX"/>
        </w:rPr>
      </w:pPr>
      <w:bookmarkStart w:id="17" w:name="_Toc240027482"/>
      <w:r w:rsidRPr="008846C5">
        <w:rPr>
          <w:lang w:val="es-MX"/>
        </w:rPr>
        <w:t>5.3. Módulo de Envío de Documentos Comerciales</w:t>
      </w:r>
      <w:bookmarkEnd w:id="17"/>
      <w:r w:rsidRPr="008846C5">
        <w:rPr>
          <w:lang w:val="es-MX"/>
        </w:rPr>
        <w:t xml:space="preserve"> </w:t>
      </w:r>
    </w:p>
    <w:p w14:paraId="40B7B2E3" w14:textId="77777777" w:rsidR="008846C5" w:rsidRPr="008846C5" w:rsidRDefault="008846C5" w:rsidP="008846C5">
      <w:pPr>
        <w:jc w:val="both"/>
        <w:rPr>
          <w:lang w:val="es-MX"/>
        </w:rPr>
      </w:pPr>
      <w:r w:rsidRPr="008846C5">
        <w:rPr>
          <w:lang w:val="es-MX"/>
        </w:rPr>
        <w:t>Se encarga de automatizar el flujo de salida de tus operaciones de venta.</w:t>
      </w:r>
    </w:p>
    <w:p w14:paraId="62568D06" w14:textId="17867789" w:rsidR="008846C5" w:rsidRPr="008846C5" w:rsidRDefault="008846C5" w:rsidP="008846C5">
      <w:pPr>
        <w:numPr>
          <w:ilvl w:val="0"/>
          <w:numId w:val="29"/>
        </w:numPr>
        <w:jc w:val="both"/>
        <w:rPr>
          <w:lang w:val="es-MX"/>
        </w:rPr>
      </w:pPr>
      <w:r w:rsidRPr="008846C5">
        <w:rPr>
          <w:b/>
          <w:bCs/>
          <w:lang w:val="es-MX"/>
        </w:rPr>
        <w:t>¿Qué hace?:</w:t>
      </w:r>
      <w:r w:rsidRPr="008846C5">
        <w:rPr>
          <w:lang w:val="es-MX"/>
        </w:rPr>
        <w:t xml:space="preserve"> Gestiona el envío de documentos clave desde SAP hacia </w:t>
      </w:r>
      <w:r w:rsidR="00E56B17">
        <w:rPr>
          <w:lang w:val="es-MX"/>
        </w:rPr>
        <w:t xml:space="preserve">la subfroma de </w:t>
      </w:r>
      <w:r w:rsidRPr="008846C5">
        <w:rPr>
          <w:lang w:val="es-MX"/>
        </w:rPr>
        <w:t>Zoho</w:t>
      </w:r>
      <w:r w:rsidR="00E56B17">
        <w:rPr>
          <w:lang w:val="es-MX"/>
        </w:rPr>
        <w:t xml:space="preserve"> (No documento)</w:t>
      </w:r>
      <w:r w:rsidRPr="008846C5">
        <w:rPr>
          <w:lang w:val="es-MX"/>
        </w:rPr>
        <w:t xml:space="preserve">, abarcando Pedidos (ORDR), Entregas (ODLN), Facturas (OINV), Notas de Crédito (ORIN) y Pagos (ORCT). </w:t>
      </w:r>
    </w:p>
    <w:p w14:paraId="2D6D01DD" w14:textId="77777777" w:rsidR="008846C5" w:rsidRPr="008846C5" w:rsidRDefault="008846C5" w:rsidP="008846C5">
      <w:pPr>
        <w:numPr>
          <w:ilvl w:val="0"/>
          <w:numId w:val="29"/>
        </w:numPr>
        <w:jc w:val="both"/>
        <w:rPr>
          <w:lang w:val="es-MX"/>
        </w:rPr>
      </w:pPr>
      <w:r w:rsidRPr="008846C5">
        <w:rPr>
          <w:b/>
          <w:bCs/>
          <w:lang w:val="es-MX"/>
        </w:rPr>
        <w:t>Procesamiento y adjuntos:</w:t>
      </w:r>
      <w:r w:rsidRPr="008846C5">
        <w:rPr>
          <w:lang w:val="es-MX"/>
        </w:rPr>
        <w:t xml:space="preserve"> Lee la información de la cabecera, recorre las líneas o partidas de detalle, verifica de forma inteligente si existen archivos PDF adjuntos en el equipo para subirlos temporalmente a la nube de Zoho y enlazarlos mediante un identificador único (</w:t>
      </w:r>
      <w:r w:rsidRPr="008846C5">
        <w:rPr>
          <w:i/>
          <w:iCs/>
          <w:lang w:val="es-MX"/>
        </w:rPr>
        <w:t>file_id</w:t>
      </w:r>
      <w:r w:rsidRPr="008846C5">
        <w:rPr>
          <w:lang w:val="es-MX"/>
        </w:rPr>
        <w:t xml:space="preserve">), empaqueta el documento completo y actualiza los estatus de éxito o error directamente en SAP. </w:t>
      </w:r>
    </w:p>
    <w:p w14:paraId="49ED373A" w14:textId="508905BE" w:rsidR="008846C5" w:rsidRPr="008846C5" w:rsidRDefault="008846C5" w:rsidP="008846C5">
      <w:pPr>
        <w:pStyle w:val="Ttulo2"/>
        <w:rPr>
          <w:lang w:val="es-MX"/>
        </w:rPr>
      </w:pPr>
      <w:bookmarkStart w:id="18" w:name="_Toc240027483"/>
      <w:r w:rsidRPr="008846C5">
        <w:rPr>
          <w:lang w:val="es-MX"/>
        </w:rPr>
        <w:t>5.4. Módulo de Recepción de Cotizaciones</w:t>
      </w:r>
      <w:bookmarkEnd w:id="18"/>
      <w:r w:rsidRPr="008846C5">
        <w:rPr>
          <w:lang w:val="es-MX"/>
        </w:rPr>
        <w:t xml:space="preserve"> </w:t>
      </w:r>
    </w:p>
    <w:p w14:paraId="2C6C91E6" w14:textId="77777777" w:rsidR="008846C5" w:rsidRPr="008846C5" w:rsidRDefault="008846C5" w:rsidP="008846C5">
      <w:pPr>
        <w:jc w:val="both"/>
        <w:rPr>
          <w:lang w:val="es-MX"/>
        </w:rPr>
      </w:pPr>
      <w:r w:rsidRPr="008846C5">
        <w:rPr>
          <w:lang w:val="es-MX"/>
        </w:rPr>
        <w:t>Opera en sentido inverso para consolidar las ventas originadas en el CRM.</w:t>
      </w:r>
    </w:p>
    <w:p w14:paraId="5C25F89F" w14:textId="77777777" w:rsidR="008846C5" w:rsidRPr="008846C5" w:rsidRDefault="008846C5" w:rsidP="008846C5">
      <w:pPr>
        <w:numPr>
          <w:ilvl w:val="0"/>
          <w:numId w:val="30"/>
        </w:numPr>
        <w:jc w:val="both"/>
        <w:rPr>
          <w:lang w:val="es-MX"/>
        </w:rPr>
      </w:pPr>
      <w:r w:rsidRPr="008846C5">
        <w:rPr>
          <w:b/>
          <w:bCs/>
          <w:lang w:val="es-MX"/>
        </w:rPr>
        <w:t>¿Qué hace?:</w:t>
      </w:r>
      <w:r w:rsidRPr="008846C5">
        <w:rPr>
          <w:lang w:val="es-MX"/>
        </w:rPr>
        <w:t xml:space="preserve"> Consulta y descarga las cotizaciones registradas en Zoho CRM para procesarlas automáticamente dentro de SAP. </w:t>
      </w:r>
    </w:p>
    <w:p w14:paraId="37BFE452" w14:textId="77777777" w:rsidR="008846C5" w:rsidRDefault="008846C5" w:rsidP="008846C5">
      <w:pPr>
        <w:numPr>
          <w:ilvl w:val="0"/>
          <w:numId w:val="30"/>
        </w:numPr>
        <w:jc w:val="both"/>
        <w:rPr>
          <w:lang w:val="es-MX"/>
        </w:rPr>
      </w:pPr>
      <w:r w:rsidRPr="008846C5">
        <w:rPr>
          <w:b/>
          <w:bCs/>
          <w:lang w:val="es-MX"/>
        </w:rPr>
        <w:lastRenderedPageBreak/>
        <w:t>Validación y creación:</w:t>
      </w:r>
      <w:r w:rsidRPr="008846C5">
        <w:rPr>
          <w:lang w:val="es-MX"/>
        </w:rPr>
        <w:t xml:space="preserve"> Identifica a qué cuenta pertenece la cotización, recupera su Registro Federal de Contribuyentes (RFC) y sus contactos asociados. Utilizando transacciones seguras de SAP DI API, verifica si el cliente ya existe; de lo contrario, lo da de alta automáticamente utilizando su código asignado (ID_SAP), registra sus contactos y genera de manera oficial la Orden de Venta en SAP, notificando de regreso a Zoho que el proceso concluyó con éxito. </w:t>
      </w:r>
    </w:p>
    <w:p w14:paraId="5625646A" w14:textId="40958892" w:rsidR="00E56B17" w:rsidRDefault="00E56B17" w:rsidP="00E56B17">
      <w:pPr>
        <w:pStyle w:val="Ttulo2"/>
        <w:rPr>
          <w:lang w:val="es-MX"/>
        </w:rPr>
      </w:pPr>
      <w:bookmarkStart w:id="19" w:name="_Toc240027484"/>
      <w:r w:rsidRPr="00E56B17">
        <w:rPr>
          <w:lang w:val="es-MX"/>
        </w:rPr>
        <w:t>5.5. Ejecución por Comandos y Tabla de Argumentos</w:t>
      </w:r>
      <w:bookmarkEnd w:id="19"/>
    </w:p>
    <w:p w14:paraId="7C97660D" w14:textId="77777777" w:rsidR="00E56B17" w:rsidRDefault="00E56B17" w:rsidP="00E56B17">
      <w:pPr>
        <w:jc w:val="both"/>
        <w:rPr>
          <w:lang w:val="es-MX"/>
        </w:rPr>
      </w:pPr>
      <w:r w:rsidRPr="00E56B17">
        <w:rPr>
          <w:b/>
          <w:bCs/>
          <w:lang w:val="es-MX"/>
        </w:rPr>
        <w:t>Modo de Ejecución</w:t>
      </w:r>
      <w:r w:rsidRPr="00E56B17">
        <w:rPr>
          <w:lang w:val="es-MX"/>
        </w:rPr>
        <w:t xml:space="preserve"> </w:t>
      </w:r>
    </w:p>
    <w:p w14:paraId="7505FF3A" w14:textId="5EDED857" w:rsidR="00E56B17" w:rsidRPr="00E56B17" w:rsidRDefault="00E56B17" w:rsidP="00E56B17">
      <w:pPr>
        <w:jc w:val="both"/>
        <w:rPr>
          <w:lang w:val="es-MX"/>
        </w:rPr>
      </w:pPr>
      <w:r w:rsidRPr="00E56B17">
        <w:rPr>
          <w:lang w:val="es-MX"/>
        </w:rPr>
        <w:t xml:space="preserve">El motor de integración (AVS_ZohoIntegration.exe) se opera desde la consola de comandos de Windows (CMD), PowerShell o mediante ejecuciones programadas (Programador de Tareas o scripts .bat). Para realizar cualquier acción, la aplicación requiere dos parámetros o argumentos obligatorios en la instrucción de llamada: </w:t>
      </w:r>
    </w:p>
    <w:p w14:paraId="021D54E0" w14:textId="34DB502C" w:rsidR="00E56B17" w:rsidRPr="00E56B17" w:rsidRDefault="00E56B17" w:rsidP="00E56B17">
      <w:pPr>
        <w:jc w:val="center"/>
        <w:rPr>
          <w:lang w:val="es-MX"/>
        </w:rPr>
      </w:pPr>
      <w:r w:rsidRPr="00E56B17">
        <w:rPr>
          <w:lang w:val="es-MX"/>
        </w:rPr>
        <w:t>AVS_ZohoIntegration.exe Comando</w:t>
      </w:r>
    </w:p>
    <w:p w14:paraId="568394D5" w14:textId="77777777" w:rsidR="00E56B17" w:rsidRPr="00E56B17" w:rsidRDefault="00E56B17" w:rsidP="00E56B17">
      <w:pPr>
        <w:jc w:val="both"/>
        <w:rPr>
          <w:lang w:val="es-MX"/>
        </w:rPr>
      </w:pPr>
      <w:r w:rsidRPr="00E56B17">
        <w:rPr>
          <w:b/>
          <w:bCs/>
          <w:lang w:val="es-MX"/>
        </w:rPr>
        <w:t>Comando:</w:t>
      </w:r>
      <w:r w:rsidRPr="00E56B17">
        <w:rPr>
          <w:lang w:val="es-MX"/>
        </w:rPr>
        <w:t xml:space="preserve"> Es la palabra clave que activa la función interna deseada dentro del sistema. </w:t>
      </w:r>
    </w:p>
    <w:p w14:paraId="10F1937C" w14:textId="77777777" w:rsidR="00E56B17" w:rsidRPr="00E56B17" w:rsidRDefault="00E56B17" w:rsidP="00E56B17">
      <w:pPr>
        <w:jc w:val="both"/>
        <w:rPr>
          <w:lang w:val="es-MX"/>
        </w:rPr>
      </w:pPr>
      <w:r w:rsidRPr="00E56B17">
        <w:rPr>
          <w:i/>
          <w:iCs/>
          <w:lang w:val="es-MX"/>
        </w:rPr>
        <w:t>Ejemplo de ejecución:</w:t>
      </w:r>
    </w:p>
    <w:p w14:paraId="723E4CDC" w14:textId="35C9E323" w:rsidR="00E56B17" w:rsidRPr="00E56B17" w:rsidRDefault="00E56B17" w:rsidP="00E56B17">
      <w:pPr>
        <w:jc w:val="center"/>
        <w:rPr>
          <w:lang w:val="es-MX"/>
        </w:rPr>
      </w:pPr>
      <w:r w:rsidRPr="00E56B17">
        <w:rPr>
          <w:lang w:val="es-MX"/>
        </w:rPr>
        <w:t>AVS_ZohoIntegration.exe SENDITEMS</w:t>
      </w:r>
    </w:p>
    <w:p w14:paraId="5B179579" w14:textId="236C34E4" w:rsidR="00E56B17" w:rsidRPr="00E56B17" w:rsidRDefault="00E56B17" w:rsidP="00E56B17">
      <w:pPr>
        <w:jc w:val="both"/>
        <w:rPr>
          <w:lang w:val="es-MX"/>
        </w:rPr>
      </w:pPr>
      <w:r w:rsidRPr="00E56B17">
        <w:rPr>
          <w:lang w:val="es-MX"/>
        </w:rPr>
        <w:t xml:space="preserve">Al ejecutar esta instrucción, el programa abre la conexión con la base de datos, valida la licencia y ejecuta únicamente el proceso de sincronización de artículos. </w:t>
      </w:r>
    </w:p>
    <w:p w14:paraId="32CE1F0C" w14:textId="77777777" w:rsidR="00E56B17" w:rsidRPr="00E56B17" w:rsidRDefault="00E56B17" w:rsidP="00E56B17">
      <w:pPr>
        <w:jc w:val="both"/>
        <w:rPr>
          <w:lang w:val="es-MX"/>
        </w:rPr>
      </w:pPr>
      <w:r w:rsidRPr="00E56B17">
        <w:rPr>
          <w:b/>
          <w:bCs/>
          <w:lang w:val="es-MX"/>
        </w:rPr>
        <w:t>Tabla de Argumentos Disponibles</w:t>
      </w:r>
    </w:p>
    <w:tbl>
      <w:tblPr>
        <w:tblStyle w:val="Tablaconcuadrcula"/>
        <w:tblW w:w="8784" w:type="dxa"/>
        <w:tblLook w:val="04A0" w:firstRow="1" w:lastRow="0" w:firstColumn="1" w:lastColumn="0" w:noHBand="0" w:noVBand="1"/>
      </w:tblPr>
      <w:tblGrid>
        <w:gridCol w:w="5144"/>
        <w:gridCol w:w="3640"/>
      </w:tblGrid>
      <w:tr w:rsidR="00E56B17" w14:paraId="76A556C7" w14:textId="77777777" w:rsidTr="0034151A">
        <w:tc>
          <w:tcPr>
            <w:tcW w:w="5144" w:type="dxa"/>
          </w:tcPr>
          <w:p w14:paraId="7281FED8" w14:textId="1DB9E219" w:rsidR="00E56B17" w:rsidRDefault="00E56B17" w:rsidP="00E56B17">
            <w:pPr>
              <w:jc w:val="both"/>
              <w:rPr>
                <w:lang w:val="es-MX"/>
              </w:rPr>
            </w:pPr>
            <w:r w:rsidRPr="00E56B17">
              <w:rPr>
                <w:lang w:val="es-MX"/>
              </w:rPr>
              <w:t>Comando (Argumento)</w:t>
            </w:r>
          </w:p>
        </w:tc>
        <w:tc>
          <w:tcPr>
            <w:tcW w:w="3640" w:type="dxa"/>
          </w:tcPr>
          <w:p w14:paraId="001A8CB3" w14:textId="3EF56689" w:rsidR="00E56B17" w:rsidRDefault="00E56B17" w:rsidP="00E56B17">
            <w:pPr>
              <w:jc w:val="both"/>
              <w:rPr>
                <w:lang w:val="es-MX"/>
              </w:rPr>
            </w:pPr>
            <w:r w:rsidRPr="00E56B17">
              <w:t>Tabla SAP</w:t>
            </w:r>
          </w:p>
        </w:tc>
      </w:tr>
      <w:tr w:rsidR="00E56B17" w14:paraId="54059BE0" w14:textId="77777777" w:rsidTr="0034151A">
        <w:tc>
          <w:tcPr>
            <w:tcW w:w="5144" w:type="dxa"/>
          </w:tcPr>
          <w:p w14:paraId="3FFF0A55" w14:textId="36468E7A" w:rsidR="00E56B17" w:rsidRDefault="00E56B17" w:rsidP="00E56B17">
            <w:pPr>
              <w:jc w:val="both"/>
              <w:rPr>
                <w:lang w:val="es-MX"/>
              </w:rPr>
            </w:pPr>
            <w:r w:rsidRPr="00E56B17">
              <w:t>DBCHECK</w:t>
            </w:r>
          </w:p>
        </w:tc>
        <w:tc>
          <w:tcPr>
            <w:tcW w:w="3640" w:type="dxa"/>
          </w:tcPr>
          <w:p w14:paraId="363C3C77" w14:textId="0F148D51" w:rsidR="00E56B17" w:rsidRDefault="00E56B17" w:rsidP="00E56B17">
            <w:pPr>
              <w:jc w:val="both"/>
              <w:rPr>
                <w:lang w:val="es-MX"/>
              </w:rPr>
            </w:pPr>
            <w:r w:rsidRPr="00E56B17">
              <w:t>Estructura de BD</w:t>
            </w:r>
          </w:p>
        </w:tc>
      </w:tr>
      <w:tr w:rsidR="00E56B17" w14:paraId="077279D0" w14:textId="77777777" w:rsidTr="0034151A">
        <w:tc>
          <w:tcPr>
            <w:tcW w:w="5144" w:type="dxa"/>
          </w:tcPr>
          <w:p w14:paraId="7639C154" w14:textId="36BC1265" w:rsidR="00E56B17" w:rsidRDefault="00E56B17" w:rsidP="00E56B17">
            <w:pPr>
              <w:jc w:val="both"/>
              <w:rPr>
                <w:lang w:val="es-MX"/>
              </w:rPr>
            </w:pPr>
            <w:r w:rsidRPr="00E56B17">
              <w:t>SENDITEMS</w:t>
            </w:r>
          </w:p>
        </w:tc>
        <w:tc>
          <w:tcPr>
            <w:tcW w:w="3640" w:type="dxa"/>
          </w:tcPr>
          <w:p w14:paraId="20BAB55E" w14:textId="25AA3350" w:rsidR="00E56B17" w:rsidRDefault="00E56B17" w:rsidP="00E56B17">
            <w:pPr>
              <w:jc w:val="both"/>
              <w:rPr>
                <w:lang w:val="es-MX"/>
              </w:rPr>
            </w:pPr>
            <w:r w:rsidRPr="00E56B17">
              <w:t>OITM (Artículos)</w:t>
            </w:r>
          </w:p>
        </w:tc>
      </w:tr>
      <w:tr w:rsidR="0034151A" w14:paraId="07616046" w14:textId="77777777" w:rsidTr="0034151A">
        <w:tc>
          <w:tcPr>
            <w:tcW w:w="5144" w:type="dxa"/>
          </w:tcPr>
          <w:p w14:paraId="2FEB0325" w14:textId="18FF977F" w:rsidR="0034151A" w:rsidRPr="00E56B17" w:rsidRDefault="0034151A" w:rsidP="00E56B17">
            <w:pPr>
              <w:jc w:val="both"/>
            </w:pPr>
            <w:r w:rsidRPr="0034151A">
              <w:rPr>
                <w:lang w:val="es-MX"/>
              </w:rPr>
              <w:t>SENDQUOTATIONS_DOCUMENTOSSAP</w:t>
            </w:r>
          </w:p>
        </w:tc>
        <w:tc>
          <w:tcPr>
            <w:tcW w:w="3640" w:type="dxa"/>
          </w:tcPr>
          <w:p w14:paraId="65E46E1E" w14:textId="1ED287BA" w:rsidR="0034151A" w:rsidRPr="00E56B17" w:rsidRDefault="0034151A" w:rsidP="00E56B17">
            <w:pPr>
              <w:jc w:val="both"/>
            </w:pPr>
            <w:r w:rsidRPr="0034151A">
              <w:rPr>
                <w:lang w:val="es-MX"/>
              </w:rPr>
              <w:t>OQUT</w:t>
            </w:r>
            <w:r>
              <w:rPr>
                <w:lang w:val="es-MX"/>
              </w:rPr>
              <w:t xml:space="preserve"> (Cotizaciones)</w:t>
            </w:r>
          </w:p>
        </w:tc>
      </w:tr>
      <w:tr w:rsidR="00E56B17" w14:paraId="6ADADB84" w14:textId="77777777" w:rsidTr="0034151A">
        <w:tc>
          <w:tcPr>
            <w:tcW w:w="5144" w:type="dxa"/>
          </w:tcPr>
          <w:p w14:paraId="4DB7CC8B" w14:textId="3844DC6F" w:rsidR="00E56B17" w:rsidRDefault="00E56B17" w:rsidP="00E56B17">
            <w:pPr>
              <w:jc w:val="both"/>
              <w:rPr>
                <w:lang w:val="es-MX"/>
              </w:rPr>
            </w:pPr>
            <w:r w:rsidRPr="00E56B17">
              <w:t>SENDPURCHASES_DOCUMENTOSSAP</w:t>
            </w:r>
          </w:p>
        </w:tc>
        <w:tc>
          <w:tcPr>
            <w:tcW w:w="3640" w:type="dxa"/>
          </w:tcPr>
          <w:p w14:paraId="1F2EE23D" w14:textId="4B0A4A50" w:rsidR="00E56B17" w:rsidRDefault="00E56B17" w:rsidP="00E56B17">
            <w:pPr>
              <w:jc w:val="both"/>
              <w:rPr>
                <w:lang w:val="es-MX"/>
              </w:rPr>
            </w:pPr>
            <w:r w:rsidRPr="00E56B17">
              <w:t>ORDR (Pedidos)</w:t>
            </w:r>
          </w:p>
        </w:tc>
      </w:tr>
      <w:tr w:rsidR="00E56B17" w14:paraId="2F9A85CF" w14:textId="77777777" w:rsidTr="0034151A">
        <w:tc>
          <w:tcPr>
            <w:tcW w:w="5144" w:type="dxa"/>
          </w:tcPr>
          <w:p w14:paraId="69244FF6" w14:textId="1549F9E0" w:rsidR="00E56B17" w:rsidRDefault="00E56B17" w:rsidP="00E56B17">
            <w:pPr>
              <w:jc w:val="both"/>
              <w:rPr>
                <w:lang w:val="es-MX"/>
              </w:rPr>
            </w:pPr>
            <w:r w:rsidRPr="00E56B17">
              <w:t>SENDDELIVERIES_DOCUMENTOSSAP</w:t>
            </w:r>
          </w:p>
        </w:tc>
        <w:tc>
          <w:tcPr>
            <w:tcW w:w="3640" w:type="dxa"/>
          </w:tcPr>
          <w:p w14:paraId="311C77B2" w14:textId="21345436" w:rsidR="00E56B17" w:rsidRDefault="00E56B17" w:rsidP="00E56B17">
            <w:pPr>
              <w:jc w:val="both"/>
              <w:rPr>
                <w:lang w:val="es-MX"/>
              </w:rPr>
            </w:pPr>
            <w:r w:rsidRPr="00E56B17">
              <w:t>ODLN (Entregas)</w:t>
            </w:r>
          </w:p>
        </w:tc>
      </w:tr>
      <w:tr w:rsidR="00E56B17" w14:paraId="0204933A" w14:textId="77777777" w:rsidTr="0034151A">
        <w:tc>
          <w:tcPr>
            <w:tcW w:w="5144" w:type="dxa"/>
          </w:tcPr>
          <w:p w14:paraId="560C1B22" w14:textId="7F82FB26" w:rsidR="00E56B17" w:rsidRDefault="00E56B17" w:rsidP="00E56B17">
            <w:pPr>
              <w:jc w:val="both"/>
              <w:rPr>
                <w:lang w:val="es-MX"/>
              </w:rPr>
            </w:pPr>
            <w:r w:rsidRPr="00E56B17">
              <w:t>SENDINVOICES_DOCUMENTOSSAP</w:t>
            </w:r>
          </w:p>
        </w:tc>
        <w:tc>
          <w:tcPr>
            <w:tcW w:w="3640" w:type="dxa"/>
          </w:tcPr>
          <w:p w14:paraId="2979C563" w14:textId="3476C1C6" w:rsidR="00E56B17" w:rsidRDefault="00E56B17" w:rsidP="00E56B17">
            <w:pPr>
              <w:jc w:val="both"/>
              <w:rPr>
                <w:lang w:val="es-MX"/>
              </w:rPr>
            </w:pPr>
            <w:r w:rsidRPr="00E56B17">
              <w:t>OINV (Facturas)</w:t>
            </w:r>
          </w:p>
        </w:tc>
      </w:tr>
      <w:tr w:rsidR="00E56B17" w14:paraId="001FDAF8" w14:textId="77777777" w:rsidTr="0034151A">
        <w:tc>
          <w:tcPr>
            <w:tcW w:w="5144" w:type="dxa"/>
          </w:tcPr>
          <w:p w14:paraId="0490D4EB" w14:textId="40F323B6" w:rsidR="00E56B17" w:rsidRDefault="00E56B17" w:rsidP="00E56B17">
            <w:pPr>
              <w:jc w:val="both"/>
              <w:rPr>
                <w:lang w:val="es-MX"/>
              </w:rPr>
            </w:pPr>
            <w:r w:rsidRPr="00E56B17">
              <w:t>SENDCREDITNOTES_DOCUMENTOSSAP</w:t>
            </w:r>
          </w:p>
        </w:tc>
        <w:tc>
          <w:tcPr>
            <w:tcW w:w="3640" w:type="dxa"/>
          </w:tcPr>
          <w:p w14:paraId="4344DB5E" w14:textId="514273D4" w:rsidR="00E56B17" w:rsidRDefault="00E56B17" w:rsidP="00E56B17">
            <w:pPr>
              <w:jc w:val="both"/>
              <w:rPr>
                <w:lang w:val="es-MX"/>
              </w:rPr>
            </w:pPr>
            <w:r w:rsidRPr="00E56B17">
              <w:t>ORIN (Notas de Crédito)</w:t>
            </w:r>
          </w:p>
        </w:tc>
      </w:tr>
      <w:tr w:rsidR="00E56B17" w14:paraId="4A898D99" w14:textId="77777777" w:rsidTr="0034151A">
        <w:tc>
          <w:tcPr>
            <w:tcW w:w="5144" w:type="dxa"/>
          </w:tcPr>
          <w:p w14:paraId="6120145D" w14:textId="55695CAB" w:rsidR="00E56B17" w:rsidRDefault="00E56B17" w:rsidP="00E56B17">
            <w:pPr>
              <w:jc w:val="both"/>
              <w:rPr>
                <w:lang w:val="es-MX"/>
              </w:rPr>
            </w:pPr>
            <w:r w:rsidRPr="00E56B17">
              <w:t>SENDPAYMENTS_DOCUMENTOSSAP</w:t>
            </w:r>
          </w:p>
        </w:tc>
        <w:tc>
          <w:tcPr>
            <w:tcW w:w="3640" w:type="dxa"/>
          </w:tcPr>
          <w:p w14:paraId="26BA1D70" w14:textId="417D0047" w:rsidR="00E56B17" w:rsidRDefault="00E56B17" w:rsidP="00E56B17">
            <w:pPr>
              <w:jc w:val="both"/>
              <w:rPr>
                <w:lang w:val="es-MX"/>
              </w:rPr>
            </w:pPr>
            <w:r w:rsidRPr="00E56B17">
              <w:t>ORCT (Pagos)</w:t>
            </w:r>
          </w:p>
        </w:tc>
      </w:tr>
      <w:tr w:rsidR="003527A9" w14:paraId="379538B9" w14:textId="77777777" w:rsidTr="0034151A">
        <w:tc>
          <w:tcPr>
            <w:tcW w:w="5144" w:type="dxa"/>
          </w:tcPr>
          <w:p w14:paraId="7E95A327" w14:textId="4F299F8E" w:rsidR="003527A9" w:rsidRPr="00E56B17" w:rsidRDefault="003527A9" w:rsidP="00E56B17">
            <w:pPr>
              <w:jc w:val="both"/>
            </w:pPr>
            <w:r w:rsidRPr="003527A9">
              <w:rPr>
                <w:lang w:val="es-MX"/>
              </w:rPr>
              <w:t>SENDDOWNPAYMENTS_DOCUMENTOSSAP</w:t>
            </w:r>
          </w:p>
        </w:tc>
        <w:tc>
          <w:tcPr>
            <w:tcW w:w="3640" w:type="dxa"/>
          </w:tcPr>
          <w:p w14:paraId="4DA11451" w14:textId="68EE67B0" w:rsidR="003527A9" w:rsidRPr="00E56B17" w:rsidRDefault="003527A9" w:rsidP="00E56B17">
            <w:pPr>
              <w:jc w:val="both"/>
            </w:pPr>
            <w:r w:rsidRPr="003527A9">
              <w:t xml:space="preserve">ODPI </w:t>
            </w:r>
            <w:r w:rsidRPr="00E56B17">
              <w:t>(Facturas</w:t>
            </w:r>
            <w:r>
              <w:t xml:space="preserve"> de anticipo</w:t>
            </w:r>
            <w:r w:rsidRPr="00E56B17">
              <w:t>)</w:t>
            </w:r>
          </w:p>
        </w:tc>
      </w:tr>
      <w:tr w:rsidR="00E56B17" w14:paraId="71FCEB7F" w14:textId="77777777" w:rsidTr="0034151A">
        <w:trPr>
          <w:trHeight w:val="50"/>
        </w:trPr>
        <w:tc>
          <w:tcPr>
            <w:tcW w:w="5144" w:type="dxa"/>
          </w:tcPr>
          <w:p w14:paraId="1A0A0585" w14:textId="2B7B87B6" w:rsidR="00E56B17" w:rsidRDefault="00E56B17" w:rsidP="00E56B17">
            <w:pPr>
              <w:jc w:val="both"/>
              <w:rPr>
                <w:lang w:val="es-MX"/>
              </w:rPr>
            </w:pPr>
            <w:r w:rsidRPr="00E56B17">
              <w:t>RECEIVEPURCHASES</w:t>
            </w:r>
          </w:p>
        </w:tc>
        <w:tc>
          <w:tcPr>
            <w:tcW w:w="3640" w:type="dxa"/>
          </w:tcPr>
          <w:p w14:paraId="0D82781E" w14:textId="6D3B920E" w:rsidR="00E56B17" w:rsidRDefault="00E56B17" w:rsidP="00E56B17">
            <w:pPr>
              <w:jc w:val="both"/>
              <w:rPr>
                <w:lang w:val="es-MX"/>
              </w:rPr>
            </w:pPr>
            <w:r w:rsidRPr="00E56B17">
              <w:t xml:space="preserve">Cotizaciones </w:t>
            </w:r>
            <w:r>
              <w:t>a Pedidos</w:t>
            </w:r>
          </w:p>
        </w:tc>
      </w:tr>
      <w:tr w:rsidR="0034151A" w14:paraId="3D2017C5" w14:textId="77777777" w:rsidTr="0034151A">
        <w:trPr>
          <w:trHeight w:val="50"/>
        </w:trPr>
        <w:tc>
          <w:tcPr>
            <w:tcW w:w="5144" w:type="dxa"/>
          </w:tcPr>
          <w:p w14:paraId="19E5C40A" w14:textId="4A30A3C8" w:rsidR="0034151A" w:rsidRPr="00E56B17" w:rsidRDefault="0034151A" w:rsidP="00E56B17">
            <w:pPr>
              <w:jc w:val="both"/>
            </w:pPr>
            <w:r w:rsidRPr="0034151A">
              <w:rPr>
                <w:lang w:val="es-MX"/>
              </w:rPr>
              <w:t>RECEIVEQUOTATIONS</w:t>
            </w:r>
          </w:p>
        </w:tc>
        <w:tc>
          <w:tcPr>
            <w:tcW w:w="3640" w:type="dxa"/>
          </w:tcPr>
          <w:p w14:paraId="1E9E61F1" w14:textId="3B6CC97C" w:rsidR="0034151A" w:rsidRPr="00E56B17" w:rsidRDefault="0034151A" w:rsidP="00E56B17">
            <w:pPr>
              <w:jc w:val="both"/>
            </w:pPr>
            <w:r w:rsidRPr="0034151A">
              <w:rPr>
                <w:lang w:val="es-MX"/>
              </w:rPr>
              <w:t>OQUT</w:t>
            </w:r>
            <w:r>
              <w:rPr>
                <w:lang w:val="es-MX"/>
              </w:rPr>
              <w:t xml:space="preserve"> (Cotizaciones)</w:t>
            </w:r>
          </w:p>
        </w:tc>
      </w:tr>
    </w:tbl>
    <w:p w14:paraId="1A0A60EA" w14:textId="77777777" w:rsidR="007E75FA" w:rsidRPr="00A53A8A" w:rsidRDefault="00000000">
      <w:pPr>
        <w:pStyle w:val="Ttulo1"/>
        <w:rPr>
          <w:lang w:val="es-419"/>
        </w:rPr>
      </w:pPr>
      <w:bookmarkStart w:id="20" w:name="_Toc240027485"/>
      <w:r w:rsidRPr="00A53A8A">
        <w:rPr>
          <w:lang w:val="es-419"/>
        </w:rPr>
        <w:lastRenderedPageBreak/>
        <w:t>6. Casos de uso</w:t>
      </w:r>
      <w:bookmarkEnd w:id="20"/>
    </w:p>
    <w:p w14:paraId="73CBD5DC" w14:textId="3792570E" w:rsidR="00EB6975" w:rsidRPr="00EB6975" w:rsidRDefault="00EB6975" w:rsidP="002E5155">
      <w:pPr>
        <w:pStyle w:val="Ttulo2"/>
        <w:jc w:val="both"/>
        <w:rPr>
          <w:lang w:val="es-MX"/>
        </w:rPr>
      </w:pPr>
      <w:bookmarkStart w:id="21" w:name="_Toc240027486"/>
      <w:r w:rsidRPr="00EB6975">
        <w:rPr>
          <w:lang w:val="es-MX"/>
        </w:rPr>
        <w:t>Caso Práctico 1: Sincronización programada de inventario y precios</w:t>
      </w:r>
      <w:bookmarkEnd w:id="21"/>
    </w:p>
    <w:p w14:paraId="6DD8438B" w14:textId="77777777" w:rsidR="00EB6975" w:rsidRPr="00EB6975" w:rsidRDefault="00EB6975" w:rsidP="00EB6975">
      <w:pPr>
        <w:jc w:val="both"/>
        <w:rPr>
          <w:lang w:val="es-MX"/>
        </w:rPr>
      </w:pPr>
      <w:r w:rsidRPr="00EB6975">
        <w:rPr>
          <w:lang w:val="es-MX"/>
        </w:rPr>
        <w:t>El sistema está diseñado para mantener actualizados los catálogos sin intervención humana constante.</w:t>
      </w:r>
    </w:p>
    <w:p w14:paraId="1CA4179F" w14:textId="77777777" w:rsidR="00EB6975" w:rsidRPr="00EB6975" w:rsidRDefault="00EB6975" w:rsidP="00EB6975">
      <w:pPr>
        <w:numPr>
          <w:ilvl w:val="0"/>
          <w:numId w:val="34"/>
        </w:numPr>
        <w:jc w:val="both"/>
        <w:rPr>
          <w:lang w:val="es-MX"/>
        </w:rPr>
      </w:pPr>
      <w:r w:rsidRPr="00EB6975">
        <w:rPr>
          <w:b/>
          <w:bCs/>
          <w:lang w:val="es-MX"/>
        </w:rPr>
        <w:t>Paso 1 (La programación):</w:t>
      </w:r>
      <w:r w:rsidRPr="00EB6975">
        <w:rPr>
          <w:lang w:val="es-MX"/>
        </w:rPr>
        <w:t xml:space="preserve"> El departamento de logística o sistemas configura una tarea automática en Windows para ejecutar el comando SENDITEMS todas las noches. </w:t>
      </w:r>
    </w:p>
    <w:p w14:paraId="5E2AE66F" w14:textId="77777777" w:rsidR="00EB6975" w:rsidRPr="00EB6975" w:rsidRDefault="00EB6975" w:rsidP="00EB6975">
      <w:pPr>
        <w:numPr>
          <w:ilvl w:val="0"/>
          <w:numId w:val="34"/>
        </w:numPr>
        <w:jc w:val="both"/>
        <w:rPr>
          <w:lang w:val="es-MX"/>
        </w:rPr>
      </w:pPr>
      <w:r w:rsidRPr="00EB6975">
        <w:rPr>
          <w:b/>
          <w:bCs/>
          <w:lang w:val="es-MX"/>
        </w:rPr>
        <w:t>Paso 2 (La detección):</w:t>
      </w:r>
      <w:r w:rsidRPr="00EB6975">
        <w:rPr>
          <w:lang w:val="es-MX"/>
        </w:rPr>
        <w:t xml:space="preserve"> El motor consulta en SAP (OITM) los artículos modificados a partir de la última fecha de sincronización registrada en el sistema. </w:t>
      </w:r>
    </w:p>
    <w:p w14:paraId="2ED70897" w14:textId="77777777" w:rsidR="00EB6975" w:rsidRPr="00EB6975" w:rsidRDefault="00EB6975" w:rsidP="00EB6975">
      <w:pPr>
        <w:numPr>
          <w:ilvl w:val="0"/>
          <w:numId w:val="34"/>
        </w:numPr>
        <w:jc w:val="both"/>
        <w:rPr>
          <w:lang w:val="es-MX"/>
        </w:rPr>
      </w:pPr>
      <w:r w:rsidRPr="00EB6975">
        <w:rPr>
          <w:b/>
          <w:bCs/>
          <w:lang w:val="es-MX"/>
        </w:rPr>
        <w:t>Paso 3 (La ejecución):</w:t>
      </w:r>
      <w:r w:rsidRPr="00EB6975">
        <w:rPr>
          <w:lang w:val="es-MX"/>
        </w:rPr>
        <w:t xml:space="preserve"> El programa formatea los datos, genera el paquete en formato JSON estructurado y realiza una petición digital de tipo </w:t>
      </w:r>
      <w:r w:rsidRPr="00EB6975">
        <w:rPr>
          <w:i/>
          <w:iCs/>
          <w:lang w:val="es-MX"/>
        </w:rPr>
        <w:t>Upsert</w:t>
      </w:r>
      <w:r w:rsidRPr="00EB6975">
        <w:rPr>
          <w:lang w:val="es-MX"/>
        </w:rPr>
        <w:t xml:space="preserve"> hacia el servidor de Zoho. </w:t>
      </w:r>
    </w:p>
    <w:p w14:paraId="0A7161A6" w14:textId="77777777" w:rsidR="00EB6975" w:rsidRPr="00EB6975" w:rsidRDefault="00EB6975" w:rsidP="00EB6975">
      <w:pPr>
        <w:numPr>
          <w:ilvl w:val="0"/>
          <w:numId w:val="34"/>
        </w:numPr>
        <w:jc w:val="both"/>
        <w:rPr>
          <w:lang w:val="es-MX"/>
        </w:rPr>
      </w:pPr>
      <w:r w:rsidRPr="00EB6975">
        <w:rPr>
          <w:b/>
          <w:bCs/>
          <w:lang w:val="es-MX"/>
        </w:rPr>
        <w:t>Paso 4 (El resultado):</w:t>
      </w:r>
      <w:r w:rsidRPr="00EB6975">
        <w:rPr>
          <w:lang w:val="es-MX"/>
        </w:rPr>
        <w:t xml:space="preserve"> Los cambios en descripciones, precios o impuestos (AVS_IVA) se actualizan masivamente en el CRM. </w:t>
      </w:r>
    </w:p>
    <w:p w14:paraId="3ABBDA26" w14:textId="77777777" w:rsidR="00EB6975" w:rsidRPr="00EB6975" w:rsidRDefault="00EB6975" w:rsidP="00EB6975">
      <w:pPr>
        <w:numPr>
          <w:ilvl w:val="0"/>
          <w:numId w:val="34"/>
        </w:numPr>
        <w:jc w:val="both"/>
        <w:rPr>
          <w:lang w:val="es-MX"/>
        </w:rPr>
      </w:pPr>
      <w:r w:rsidRPr="00EB6975">
        <w:rPr>
          <w:b/>
          <w:bCs/>
          <w:lang w:val="es-MX"/>
        </w:rPr>
        <w:t>Paso 5 (La confirmación):</w:t>
      </w:r>
      <w:r w:rsidRPr="00EB6975">
        <w:rPr>
          <w:lang w:val="es-MX"/>
        </w:rPr>
        <w:t xml:space="preserve"> El sistema actualiza de vuelta el estatus (3 para Sincronizado) y el identificador externo en SAP, dejando rastro de éxito en las bitácoras. </w:t>
      </w:r>
    </w:p>
    <w:p w14:paraId="53ACAA29" w14:textId="77777777" w:rsidR="00EB6975" w:rsidRPr="00EB6975" w:rsidRDefault="00EB6975" w:rsidP="002E5155">
      <w:pPr>
        <w:pStyle w:val="Ttulo2"/>
        <w:jc w:val="both"/>
        <w:rPr>
          <w:lang w:val="es-MX"/>
        </w:rPr>
      </w:pPr>
      <w:bookmarkStart w:id="22" w:name="_Toc240027487"/>
      <w:r w:rsidRPr="00EB6975">
        <w:rPr>
          <w:lang w:val="es-MX"/>
        </w:rPr>
        <w:t>Caso Práctico 2: Control y envío automatizado de pedidos de venta con archivos adjuntos</w:t>
      </w:r>
      <w:bookmarkEnd w:id="22"/>
    </w:p>
    <w:p w14:paraId="2208D63D" w14:textId="77777777" w:rsidR="00EB6975" w:rsidRPr="00EB6975" w:rsidRDefault="00EB6975" w:rsidP="00EB6975">
      <w:pPr>
        <w:jc w:val="both"/>
        <w:rPr>
          <w:lang w:val="es-MX"/>
        </w:rPr>
      </w:pPr>
      <w:r w:rsidRPr="00EB6975">
        <w:rPr>
          <w:lang w:val="es-MX"/>
        </w:rPr>
        <w:t>El sistema protege la documentación comercial permitiendo que los equipos consulten los respaldos en la nube.</w:t>
      </w:r>
    </w:p>
    <w:p w14:paraId="480FB8DA" w14:textId="77777777" w:rsidR="00EB6975" w:rsidRPr="00EB6975" w:rsidRDefault="00EB6975" w:rsidP="00EB6975">
      <w:pPr>
        <w:numPr>
          <w:ilvl w:val="0"/>
          <w:numId w:val="35"/>
        </w:numPr>
        <w:jc w:val="both"/>
        <w:rPr>
          <w:lang w:val="es-MX"/>
        </w:rPr>
      </w:pPr>
      <w:r w:rsidRPr="00EB6975">
        <w:rPr>
          <w:b/>
          <w:bCs/>
          <w:lang w:val="es-MX"/>
        </w:rPr>
        <w:t>Paso 1 (El origen):</w:t>
      </w:r>
      <w:r w:rsidRPr="00EB6975">
        <w:rPr>
          <w:lang w:val="es-MX"/>
        </w:rPr>
        <w:t xml:space="preserve"> Un operador o proceso genera un nuevo pedido de venta (ORDR) dentro de SAP. </w:t>
      </w:r>
    </w:p>
    <w:p w14:paraId="1E33631B" w14:textId="77777777" w:rsidR="00EB6975" w:rsidRPr="00EB6975" w:rsidRDefault="00EB6975" w:rsidP="00EB6975">
      <w:pPr>
        <w:numPr>
          <w:ilvl w:val="0"/>
          <w:numId w:val="35"/>
        </w:numPr>
        <w:jc w:val="both"/>
        <w:rPr>
          <w:lang w:val="es-MX"/>
        </w:rPr>
      </w:pPr>
      <w:r w:rsidRPr="00EB6975">
        <w:rPr>
          <w:b/>
          <w:bCs/>
          <w:lang w:val="es-MX"/>
        </w:rPr>
        <w:t>Paso 2 (La lectura):</w:t>
      </w:r>
      <w:r w:rsidRPr="00EB6975">
        <w:rPr>
          <w:lang w:val="es-MX"/>
        </w:rPr>
        <w:t xml:space="preserve"> Al ejecutar el comando SENDPURCHASES_DOCUMENTOSSAP, el sistema extrae la cabecera y recorre todas las líneas o partidas asociadas. </w:t>
      </w:r>
    </w:p>
    <w:p w14:paraId="346DC978" w14:textId="77777777" w:rsidR="00EB6975" w:rsidRPr="00EB6975" w:rsidRDefault="00EB6975" w:rsidP="00EB6975">
      <w:pPr>
        <w:numPr>
          <w:ilvl w:val="0"/>
          <w:numId w:val="35"/>
        </w:numPr>
        <w:jc w:val="both"/>
        <w:rPr>
          <w:lang w:val="es-MX"/>
        </w:rPr>
      </w:pPr>
      <w:r w:rsidRPr="00EB6975">
        <w:rPr>
          <w:b/>
          <w:bCs/>
          <w:lang w:val="es-MX"/>
        </w:rPr>
        <w:t>Paso 3 (El archivo adjunto):</w:t>
      </w:r>
      <w:r w:rsidRPr="00EB6975">
        <w:rPr>
          <w:lang w:val="es-MX"/>
        </w:rPr>
        <w:t xml:space="preserve"> El programa localiza de manera inteligente el archivo PDF adjunto en el equipo y lo sube temporalmente a Zoho Files para obtener un identificador único (</w:t>
      </w:r>
      <w:r w:rsidRPr="00EB6975">
        <w:rPr>
          <w:i/>
          <w:iCs/>
          <w:lang w:val="es-MX"/>
        </w:rPr>
        <w:t>file_id</w:t>
      </w:r>
      <w:r w:rsidRPr="00EB6975">
        <w:rPr>
          <w:lang w:val="es-MX"/>
        </w:rPr>
        <w:t xml:space="preserve">). </w:t>
      </w:r>
    </w:p>
    <w:p w14:paraId="72D6BF15" w14:textId="77777777" w:rsidR="00EB6975" w:rsidRPr="00EB6975" w:rsidRDefault="00EB6975" w:rsidP="00EB6975">
      <w:pPr>
        <w:numPr>
          <w:ilvl w:val="0"/>
          <w:numId w:val="35"/>
        </w:numPr>
        <w:jc w:val="both"/>
        <w:rPr>
          <w:lang w:val="es-MX"/>
        </w:rPr>
      </w:pPr>
      <w:r w:rsidRPr="00EB6975">
        <w:rPr>
          <w:b/>
          <w:bCs/>
          <w:lang w:val="es-MX"/>
        </w:rPr>
        <w:t>Paso 4 (El envío):</w:t>
      </w:r>
      <w:r w:rsidRPr="00EB6975">
        <w:rPr>
          <w:lang w:val="es-MX"/>
        </w:rPr>
        <w:t xml:space="preserve"> Se empaqueta toda la estructura junto con sus subnodos y se transmite hacia el CRM. </w:t>
      </w:r>
    </w:p>
    <w:p w14:paraId="336D7533" w14:textId="77777777" w:rsidR="00EB6975" w:rsidRPr="00EB6975" w:rsidRDefault="00EB6975" w:rsidP="00EB6975">
      <w:pPr>
        <w:numPr>
          <w:ilvl w:val="0"/>
          <w:numId w:val="35"/>
        </w:numPr>
        <w:jc w:val="both"/>
        <w:rPr>
          <w:lang w:val="es-MX"/>
        </w:rPr>
      </w:pPr>
      <w:r w:rsidRPr="00EB6975">
        <w:rPr>
          <w:b/>
          <w:bCs/>
          <w:lang w:val="es-MX"/>
        </w:rPr>
        <w:lastRenderedPageBreak/>
        <w:t>Paso 5 (El resultado):</w:t>
      </w:r>
      <w:r w:rsidRPr="00EB6975">
        <w:rPr>
          <w:lang w:val="es-MX"/>
        </w:rPr>
        <w:t xml:space="preserve"> El pedido queda registrado en Zoho con su documentación lista para que los administradores la consulten sin salir de la plataforma. </w:t>
      </w:r>
    </w:p>
    <w:p w14:paraId="09360703" w14:textId="77777777" w:rsidR="00EB6975" w:rsidRPr="00EB6975" w:rsidRDefault="00EB6975" w:rsidP="002E5155">
      <w:pPr>
        <w:pStyle w:val="Ttulo2"/>
        <w:jc w:val="both"/>
        <w:rPr>
          <w:lang w:val="es-MX"/>
        </w:rPr>
      </w:pPr>
      <w:bookmarkStart w:id="23" w:name="_Toc240027488"/>
      <w:r w:rsidRPr="00EB6975">
        <w:rPr>
          <w:lang w:val="es-MX"/>
        </w:rPr>
        <w:t>Caso Práctico 3: Gestión de entregas y facturación a clientes</w:t>
      </w:r>
      <w:bookmarkEnd w:id="23"/>
    </w:p>
    <w:p w14:paraId="78B7BDA0" w14:textId="77777777" w:rsidR="00EB6975" w:rsidRPr="00EB6975" w:rsidRDefault="00EB6975" w:rsidP="00EB6975">
      <w:pPr>
        <w:jc w:val="both"/>
        <w:rPr>
          <w:lang w:val="es-MX"/>
        </w:rPr>
      </w:pPr>
      <w:r w:rsidRPr="00EB6975">
        <w:rPr>
          <w:lang w:val="es-MX"/>
        </w:rPr>
        <w:t>El sistema evita duplicidad de cobros y mantiene un flujo financiero transparente.</w:t>
      </w:r>
    </w:p>
    <w:p w14:paraId="3BF2A487" w14:textId="77777777" w:rsidR="00EB6975" w:rsidRPr="00EB6975" w:rsidRDefault="00EB6975" w:rsidP="00EB6975">
      <w:pPr>
        <w:numPr>
          <w:ilvl w:val="0"/>
          <w:numId w:val="36"/>
        </w:numPr>
        <w:jc w:val="both"/>
        <w:rPr>
          <w:lang w:val="es-MX"/>
        </w:rPr>
      </w:pPr>
      <w:r w:rsidRPr="002E5155">
        <w:rPr>
          <w:b/>
          <w:bCs/>
          <w:lang w:val="es-MX"/>
        </w:rPr>
        <w:t>Paso 1 (La operación):</w:t>
      </w:r>
      <w:r w:rsidRPr="00EB6975">
        <w:rPr>
          <w:lang w:val="es-MX"/>
        </w:rPr>
        <w:t xml:space="preserve"> Se emiten entregas (ODLN) o facturas de deudor (OINV) en el sistema contable de SAP. </w:t>
      </w:r>
    </w:p>
    <w:p w14:paraId="669E9D31" w14:textId="77777777" w:rsidR="00EB6975" w:rsidRPr="00EB6975" w:rsidRDefault="00EB6975" w:rsidP="00EB6975">
      <w:pPr>
        <w:numPr>
          <w:ilvl w:val="0"/>
          <w:numId w:val="36"/>
        </w:numPr>
        <w:jc w:val="both"/>
        <w:rPr>
          <w:lang w:val="es-MX"/>
        </w:rPr>
      </w:pPr>
      <w:r w:rsidRPr="002E5155">
        <w:rPr>
          <w:b/>
          <w:bCs/>
          <w:lang w:val="es-MX"/>
        </w:rPr>
        <w:t>Paso 2 (La ejecución del comando):</w:t>
      </w:r>
      <w:r w:rsidRPr="00EB6975">
        <w:rPr>
          <w:lang w:val="es-MX"/>
        </w:rPr>
        <w:t xml:space="preserve"> Se ejecuta el comando de envío correspondiente (SENDDELIVERIES_DOCUMENTOSSAP o SENDINVOICES_DOCUMENTOSSAP). </w:t>
      </w:r>
    </w:p>
    <w:p w14:paraId="6E014BF2" w14:textId="77777777" w:rsidR="00EB6975" w:rsidRPr="00EB6975" w:rsidRDefault="00EB6975" w:rsidP="00EB6975">
      <w:pPr>
        <w:numPr>
          <w:ilvl w:val="0"/>
          <w:numId w:val="36"/>
        </w:numPr>
        <w:jc w:val="both"/>
        <w:rPr>
          <w:lang w:val="es-MX"/>
        </w:rPr>
      </w:pPr>
      <w:r w:rsidRPr="002E5155">
        <w:rPr>
          <w:b/>
          <w:bCs/>
          <w:lang w:val="es-MX"/>
        </w:rPr>
        <w:t>Paso 3 (El procesamiento):</w:t>
      </w:r>
      <w:r w:rsidRPr="00EB6975">
        <w:rPr>
          <w:lang w:val="es-MX"/>
        </w:rPr>
        <w:t xml:space="preserve"> El motor empuja la información hacia Zoho CRM vinculando el trato (</w:t>
      </w:r>
      <w:r w:rsidRPr="00EB6975">
        <w:rPr>
          <w:i/>
          <w:iCs/>
          <w:lang w:val="es-MX"/>
        </w:rPr>
        <w:t>Deal</w:t>
      </w:r>
      <w:r w:rsidRPr="00EB6975">
        <w:rPr>
          <w:lang w:val="es-MX"/>
        </w:rPr>
        <w:t xml:space="preserve">) y el número de cotización correspondiente. </w:t>
      </w:r>
    </w:p>
    <w:p w14:paraId="42CB7960" w14:textId="77777777" w:rsidR="00EB6975" w:rsidRPr="00EB6975" w:rsidRDefault="00EB6975" w:rsidP="00EB6975">
      <w:pPr>
        <w:numPr>
          <w:ilvl w:val="0"/>
          <w:numId w:val="36"/>
        </w:numPr>
        <w:jc w:val="both"/>
        <w:rPr>
          <w:lang w:val="es-MX"/>
        </w:rPr>
      </w:pPr>
      <w:r w:rsidRPr="002E5155">
        <w:rPr>
          <w:b/>
          <w:bCs/>
          <w:lang w:val="es-MX"/>
        </w:rPr>
        <w:t>Paso 4 (El estatus):</w:t>
      </w:r>
      <w:r w:rsidRPr="00EB6975">
        <w:rPr>
          <w:lang w:val="es-MX"/>
        </w:rPr>
        <w:t xml:space="preserve"> El campo personalizado AVS_Zoho_Sync de la factura o entrega cambia su valor para reflejar que la operación ha sido atendida. </w:t>
      </w:r>
    </w:p>
    <w:p w14:paraId="12FC3876" w14:textId="77777777" w:rsidR="00EB6975" w:rsidRPr="00EB6975" w:rsidRDefault="00EB6975" w:rsidP="00EB6975">
      <w:pPr>
        <w:numPr>
          <w:ilvl w:val="0"/>
          <w:numId w:val="36"/>
        </w:numPr>
        <w:jc w:val="both"/>
        <w:rPr>
          <w:lang w:val="es-MX"/>
        </w:rPr>
      </w:pPr>
      <w:r w:rsidRPr="002E5155">
        <w:rPr>
          <w:b/>
          <w:bCs/>
          <w:lang w:val="es-MX"/>
        </w:rPr>
        <w:t>Paso 5 (El resultado):</w:t>
      </w:r>
      <w:r w:rsidRPr="00EB6975">
        <w:rPr>
          <w:lang w:val="es-MX"/>
        </w:rPr>
        <w:t xml:space="preserve"> El departamento administrativo visualiza el avance de la facturación ligada al CRM en tiempo real. </w:t>
      </w:r>
    </w:p>
    <w:p w14:paraId="710EBF83" w14:textId="77777777" w:rsidR="00EB6975" w:rsidRPr="00EB6975" w:rsidRDefault="00EB6975" w:rsidP="002E5155">
      <w:pPr>
        <w:pStyle w:val="Ttulo2"/>
        <w:jc w:val="both"/>
        <w:rPr>
          <w:lang w:val="es-MX"/>
        </w:rPr>
      </w:pPr>
      <w:bookmarkStart w:id="24" w:name="_Toc240027489"/>
      <w:r w:rsidRPr="00EB6975">
        <w:rPr>
          <w:lang w:val="es-MX"/>
        </w:rPr>
        <w:t>Caso Práctico 4: Consolidación automática de cotizaciones a órdenes de venta</w:t>
      </w:r>
      <w:bookmarkEnd w:id="24"/>
    </w:p>
    <w:p w14:paraId="5DD5EAB7" w14:textId="77777777" w:rsidR="00EB6975" w:rsidRPr="00EB6975" w:rsidRDefault="00EB6975" w:rsidP="00EB6975">
      <w:pPr>
        <w:jc w:val="both"/>
        <w:rPr>
          <w:lang w:val="es-MX"/>
        </w:rPr>
      </w:pPr>
      <w:r w:rsidRPr="00EB6975">
        <w:rPr>
          <w:lang w:val="es-MX"/>
        </w:rPr>
        <w:t>El sistema traslada las oportunidades comerciales del CRM directamente hacia las operaciones logísticas de SAP.</w:t>
      </w:r>
    </w:p>
    <w:p w14:paraId="729A5E7F" w14:textId="77777777" w:rsidR="00EB6975" w:rsidRPr="00EB6975" w:rsidRDefault="00EB6975" w:rsidP="00EB6975">
      <w:pPr>
        <w:numPr>
          <w:ilvl w:val="0"/>
          <w:numId w:val="37"/>
        </w:numPr>
        <w:jc w:val="both"/>
        <w:rPr>
          <w:lang w:val="es-MX"/>
        </w:rPr>
      </w:pPr>
      <w:r w:rsidRPr="002E5155">
        <w:rPr>
          <w:b/>
          <w:bCs/>
          <w:lang w:val="es-MX"/>
        </w:rPr>
        <w:t>Paso 1 (La cotización):</w:t>
      </w:r>
      <w:r w:rsidRPr="00EB6975">
        <w:rPr>
          <w:lang w:val="es-MX"/>
        </w:rPr>
        <w:t xml:space="preserve"> El equipo comercial elabora y aprueba una cotización dentro de Zoho CRM. </w:t>
      </w:r>
    </w:p>
    <w:p w14:paraId="27281D2F" w14:textId="77777777" w:rsidR="00EB6975" w:rsidRPr="00EB6975" w:rsidRDefault="00EB6975" w:rsidP="00EB6975">
      <w:pPr>
        <w:numPr>
          <w:ilvl w:val="0"/>
          <w:numId w:val="37"/>
        </w:numPr>
        <w:jc w:val="both"/>
        <w:rPr>
          <w:lang w:val="es-MX"/>
        </w:rPr>
      </w:pPr>
      <w:r w:rsidRPr="002E5155">
        <w:rPr>
          <w:b/>
          <w:bCs/>
          <w:lang w:val="es-MX"/>
        </w:rPr>
        <w:t>Paso 2 (La descarga):</w:t>
      </w:r>
      <w:r w:rsidRPr="00EB6975">
        <w:rPr>
          <w:lang w:val="es-MX"/>
        </w:rPr>
        <w:t xml:space="preserve"> Mediante la ejecución del comando RECEIVEPURCHASES, el motor consulta el endpoint de cotizaciones pendientes. </w:t>
      </w:r>
    </w:p>
    <w:p w14:paraId="48F44F0B" w14:textId="77777777" w:rsidR="00EB6975" w:rsidRPr="00EB6975" w:rsidRDefault="00EB6975" w:rsidP="00EB6975">
      <w:pPr>
        <w:numPr>
          <w:ilvl w:val="0"/>
          <w:numId w:val="37"/>
        </w:numPr>
        <w:jc w:val="both"/>
        <w:rPr>
          <w:lang w:val="es-MX"/>
        </w:rPr>
      </w:pPr>
      <w:r w:rsidRPr="002E5155">
        <w:rPr>
          <w:b/>
          <w:bCs/>
          <w:lang w:val="es-MX"/>
        </w:rPr>
        <w:t>Paso 3 (La validación de cliente):</w:t>
      </w:r>
      <w:r w:rsidRPr="00EB6975">
        <w:rPr>
          <w:lang w:val="es-MX"/>
        </w:rPr>
        <w:t xml:space="preserve"> El sistema revisa el Registro Federal de Contribuyentes (RFC) de la cuenta asociada. Si el cliente no existe en SAP, lo da de alta automáticamente utilizando el código asignado (ID_SAP). </w:t>
      </w:r>
    </w:p>
    <w:p w14:paraId="5F8930F6" w14:textId="77777777" w:rsidR="00EB6975" w:rsidRPr="00EB6975" w:rsidRDefault="00EB6975" w:rsidP="00EB6975">
      <w:pPr>
        <w:numPr>
          <w:ilvl w:val="0"/>
          <w:numId w:val="37"/>
        </w:numPr>
        <w:jc w:val="both"/>
        <w:rPr>
          <w:lang w:val="es-MX"/>
        </w:rPr>
      </w:pPr>
      <w:r w:rsidRPr="002E5155">
        <w:rPr>
          <w:b/>
          <w:bCs/>
          <w:lang w:val="es-MX"/>
        </w:rPr>
        <w:t>Paso 4 (La transacción protegida):</w:t>
      </w:r>
      <w:r w:rsidRPr="00EB6975">
        <w:rPr>
          <w:lang w:val="es-MX"/>
        </w:rPr>
        <w:t xml:space="preserve"> Utilizando transacciones controladas de SAP DI API (StartTransaction), el sistema asegura que la creación de datos sea íntegra. </w:t>
      </w:r>
    </w:p>
    <w:p w14:paraId="2D2830A6" w14:textId="77777777" w:rsidR="00EB6975" w:rsidRPr="00EB6975" w:rsidRDefault="00EB6975" w:rsidP="00EB6975">
      <w:pPr>
        <w:numPr>
          <w:ilvl w:val="0"/>
          <w:numId w:val="37"/>
        </w:numPr>
        <w:jc w:val="both"/>
        <w:rPr>
          <w:lang w:val="es-MX"/>
        </w:rPr>
      </w:pPr>
      <w:r w:rsidRPr="002E5155">
        <w:rPr>
          <w:b/>
          <w:bCs/>
          <w:lang w:val="es-MX"/>
        </w:rPr>
        <w:lastRenderedPageBreak/>
        <w:t>Paso 5 (El resultado final):</w:t>
      </w:r>
      <w:r w:rsidRPr="00EB6975">
        <w:rPr>
          <w:lang w:val="es-MX"/>
        </w:rPr>
        <w:t xml:space="preserve"> Se genera de manera automática la Orden de Venta oficial en SAP y se devuelve una notificación de éxito a Zoho mediante una petición PUT. </w:t>
      </w:r>
    </w:p>
    <w:p w14:paraId="79DF1DA1" w14:textId="77777777" w:rsidR="00EB6975" w:rsidRPr="00EB6975" w:rsidRDefault="00EB6975" w:rsidP="002E5155">
      <w:pPr>
        <w:pStyle w:val="Ttulo2"/>
        <w:jc w:val="both"/>
        <w:rPr>
          <w:lang w:val="es-MX"/>
        </w:rPr>
      </w:pPr>
      <w:bookmarkStart w:id="25" w:name="_Toc240027490"/>
      <w:r w:rsidRPr="00EB6975">
        <w:rPr>
          <w:lang w:val="es-MX"/>
        </w:rPr>
        <w:t>Caso Práctico 5: Trazabilidad y auditoría de errores por datos faltantes o excepciones</w:t>
      </w:r>
      <w:bookmarkEnd w:id="25"/>
    </w:p>
    <w:p w14:paraId="7F8094B5" w14:textId="77777777" w:rsidR="00EB6975" w:rsidRPr="00EB6975" w:rsidRDefault="00EB6975" w:rsidP="00EB6975">
      <w:pPr>
        <w:jc w:val="both"/>
        <w:rPr>
          <w:lang w:val="es-MX"/>
        </w:rPr>
      </w:pPr>
      <w:r w:rsidRPr="00EB6975">
        <w:rPr>
          <w:lang w:val="es-MX"/>
        </w:rPr>
        <w:t>El sistema intercepta fallos operativos para evitar bloqueos y dejar evidencia clara del problema.</w:t>
      </w:r>
    </w:p>
    <w:p w14:paraId="02D5E143" w14:textId="77777777" w:rsidR="00EB6975" w:rsidRPr="00EB6975" w:rsidRDefault="00EB6975" w:rsidP="00EB6975">
      <w:pPr>
        <w:numPr>
          <w:ilvl w:val="0"/>
          <w:numId w:val="38"/>
        </w:numPr>
        <w:jc w:val="both"/>
        <w:rPr>
          <w:lang w:val="es-MX"/>
        </w:rPr>
      </w:pPr>
      <w:r w:rsidRPr="00EB6975">
        <w:rPr>
          <w:lang w:val="es-MX"/>
        </w:rPr>
        <w:t xml:space="preserve">Paso 1 (El intento de envío): El motor intenta sincronizar un documento comercial que contiene un archivo PDF adjunto cuya ruta física en disco ya no existe. </w:t>
      </w:r>
    </w:p>
    <w:p w14:paraId="622F8468" w14:textId="77777777" w:rsidR="00EB6975" w:rsidRPr="00EB6975" w:rsidRDefault="00EB6975" w:rsidP="00EB6975">
      <w:pPr>
        <w:numPr>
          <w:ilvl w:val="0"/>
          <w:numId w:val="38"/>
        </w:numPr>
        <w:jc w:val="both"/>
        <w:rPr>
          <w:lang w:val="es-MX"/>
        </w:rPr>
      </w:pPr>
      <w:r w:rsidRPr="00EB6975">
        <w:rPr>
          <w:lang w:val="es-MX"/>
        </w:rPr>
        <w:t xml:space="preserve">Paso 2 (La intercepción): En lugar de detener toda la aplicación de golpe, el bloque de excepciones captura el error en tiempo de ejecución. </w:t>
      </w:r>
    </w:p>
    <w:p w14:paraId="53F7650C" w14:textId="77777777" w:rsidR="00EB6975" w:rsidRPr="00EB6975" w:rsidRDefault="00EB6975" w:rsidP="00EB6975">
      <w:pPr>
        <w:numPr>
          <w:ilvl w:val="0"/>
          <w:numId w:val="38"/>
        </w:numPr>
        <w:jc w:val="both"/>
        <w:rPr>
          <w:lang w:val="es-MX"/>
        </w:rPr>
      </w:pPr>
      <w:r w:rsidRPr="00EB6975">
        <w:rPr>
          <w:lang w:val="es-MX"/>
        </w:rPr>
        <w:t xml:space="preserve">Paso 3 (El registro en SAP): El sistema actualiza de inmediato el estatus del registro en SAP a estado de error (1). </w:t>
      </w:r>
    </w:p>
    <w:p w14:paraId="54EC50FA" w14:textId="77777777" w:rsidR="00EB6975" w:rsidRPr="00EB6975" w:rsidRDefault="00EB6975" w:rsidP="00EB6975">
      <w:pPr>
        <w:numPr>
          <w:ilvl w:val="0"/>
          <w:numId w:val="38"/>
        </w:numPr>
        <w:jc w:val="both"/>
        <w:rPr>
          <w:lang w:val="es-MX"/>
        </w:rPr>
      </w:pPr>
      <w:r w:rsidRPr="00EB6975">
        <w:rPr>
          <w:lang w:val="es-MX"/>
        </w:rPr>
        <w:t xml:space="preserve">Paso 4 (El detalle del fallo): Guarda un mensaje descriptivo del problema en el campo de usuario AVS_Zoho_ProcResult. </w:t>
      </w:r>
    </w:p>
    <w:p w14:paraId="08EB7BF0" w14:textId="77777777" w:rsidR="00EB6975" w:rsidRPr="00EB6975" w:rsidRDefault="00EB6975" w:rsidP="00EB6975">
      <w:pPr>
        <w:numPr>
          <w:ilvl w:val="0"/>
          <w:numId w:val="38"/>
        </w:numPr>
        <w:jc w:val="both"/>
        <w:rPr>
          <w:lang w:val="es-MX"/>
        </w:rPr>
      </w:pPr>
      <w:r w:rsidRPr="00EB6975">
        <w:rPr>
          <w:lang w:val="es-MX"/>
        </w:rPr>
        <w:t xml:space="preserve">Paso 5 (La solución): El personal de sistemas revisa el campo de error, corrige la ruta o el dato faltante, y el sistema procesará el registro exitosamente en el siguiente ciclo. </w:t>
      </w:r>
    </w:p>
    <w:p w14:paraId="4CFE55FE" w14:textId="77777777" w:rsidR="00EB6975" w:rsidRPr="00EB6975" w:rsidRDefault="00EB6975" w:rsidP="002E5155">
      <w:pPr>
        <w:pStyle w:val="Ttulo2"/>
        <w:rPr>
          <w:lang w:val="es-MX"/>
        </w:rPr>
      </w:pPr>
      <w:bookmarkStart w:id="26" w:name="_Toc240027491"/>
      <w:r w:rsidRPr="00EB6975">
        <w:rPr>
          <w:lang w:val="es-MX"/>
        </w:rPr>
        <w:t>Caso Práctico 6: Sincronización de notas de crédito y pagos recibidos</w:t>
      </w:r>
      <w:bookmarkEnd w:id="26"/>
    </w:p>
    <w:p w14:paraId="5435C6C4" w14:textId="77777777" w:rsidR="00EB6975" w:rsidRPr="00EB6975" w:rsidRDefault="00EB6975" w:rsidP="00EB6975">
      <w:pPr>
        <w:jc w:val="both"/>
        <w:rPr>
          <w:lang w:val="es-MX"/>
        </w:rPr>
      </w:pPr>
      <w:r w:rsidRPr="00EB6975">
        <w:rPr>
          <w:lang w:val="es-MX"/>
        </w:rPr>
        <w:t>El área financiera mantiene el control de cobros y devoluciones sincronizados entre plataformas.</w:t>
      </w:r>
    </w:p>
    <w:p w14:paraId="2E1730B6" w14:textId="77777777" w:rsidR="00EB6975" w:rsidRPr="00EB6975" w:rsidRDefault="00EB6975" w:rsidP="00EB6975">
      <w:pPr>
        <w:numPr>
          <w:ilvl w:val="0"/>
          <w:numId w:val="39"/>
        </w:numPr>
        <w:jc w:val="both"/>
        <w:rPr>
          <w:lang w:val="es-MX"/>
        </w:rPr>
      </w:pPr>
      <w:r w:rsidRPr="002E5155">
        <w:rPr>
          <w:b/>
          <w:bCs/>
          <w:lang w:val="es-MX"/>
        </w:rPr>
        <w:t>Paso 1 (El registro financiero):</w:t>
      </w:r>
      <w:r w:rsidRPr="00EB6975">
        <w:rPr>
          <w:lang w:val="es-MX"/>
        </w:rPr>
        <w:t xml:space="preserve"> Se aplica una devolución comercial (ORIN) o se registra un pago recibido (ORCT) en el módulo de finanzas de SAP. </w:t>
      </w:r>
    </w:p>
    <w:p w14:paraId="4AB471FC" w14:textId="77777777" w:rsidR="00EB6975" w:rsidRPr="00EB6975" w:rsidRDefault="00EB6975" w:rsidP="00EB6975">
      <w:pPr>
        <w:numPr>
          <w:ilvl w:val="0"/>
          <w:numId w:val="39"/>
        </w:numPr>
        <w:jc w:val="both"/>
        <w:rPr>
          <w:lang w:val="es-MX"/>
        </w:rPr>
      </w:pPr>
      <w:r w:rsidRPr="002E5155">
        <w:rPr>
          <w:b/>
          <w:bCs/>
          <w:lang w:val="es-MX"/>
        </w:rPr>
        <w:t>Paso 2 (La ejecución):</w:t>
      </w:r>
      <w:r w:rsidRPr="00EB6975">
        <w:rPr>
          <w:lang w:val="es-MX"/>
        </w:rPr>
        <w:t xml:space="preserve"> Se ejecuta por comandos la rutina de envío para notas de crédito o pagos (SENDCREDITNOTES_DOCUMENTOSSAP / SENDPAYMENTS_DOCUMENTOSSAP). </w:t>
      </w:r>
    </w:p>
    <w:p w14:paraId="0785AF69" w14:textId="77777777" w:rsidR="00EB6975" w:rsidRPr="00EB6975" w:rsidRDefault="00EB6975" w:rsidP="00EB6975">
      <w:pPr>
        <w:numPr>
          <w:ilvl w:val="0"/>
          <w:numId w:val="39"/>
        </w:numPr>
        <w:jc w:val="both"/>
        <w:rPr>
          <w:lang w:val="es-MX"/>
        </w:rPr>
      </w:pPr>
      <w:r w:rsidRPr="002E5155">
        <w:rPr>
          <w:b/>
          <w:bCs/>
          <w:lang w:val="es-MX"/>
        </w:rPr>
        <w:t>Paso 3 (El viaje de datos):</w:t>
      </w:r>
      <w:r w:rsidRPr="00EB6975">
        <w:rPr>
          <w:lang w:val="es-MX"/>
        </w:rPr>
        <w:t xml:space="preserve"> El sistema toma los montos, referencias y claves de la transacción para enlazarlos con el módulo correspondiente en Zoho. </w:t>
      </w:r>
    </w:p>
    <w:p w14:paraId="2EA700F9" w14:textId="77777777" w:rsidR="00EB6975" w:rsidRPr="00EB6975" w:rsidRDefault="00EB6975" w:rsidP="00EB6975">
      <w:pPr>
        <w:numPr>
          <w:ilvl w:val="0"/>
          <w:numId w:val="39"/>
        </w:numPr>
        <w:jc w:val="both"/>
        <w:rPr>
          <w:lang w:val="es-MX"/>
        </w:rPr>
      </w:pPr>
      <w:r w:rsidRPr="002E5155">
        <w:rPr>
          <w:b/>
          <w:bCs/>
          <w:lang w:val="es-MX"/>
        </w:rPr>
        <w:t>Paso 4 (El resultado):</w:t>
      </w:r>
      <w:r w:rsidRPr="00EB6975">
        <w:rPr>
          <w:lang w:val="es-MX"/>
        </w:rPr>
        <w:t xml:space="preserve"> Se actualizan los campos de control externos en las tablas financieras de SAP. </w:t>
      </w:r>
    </w:p>
    <w:p w14:paraId="1B34BD4A" w14:textId="21AA3259" w:rsidR="007E75FA" w:rsidRPr="00EB6975" w:rsidRDefault="00EB6975" w:rsidP="00EB6975">
      <w:pPr>
        <w:numPr>
          <w:ilvl w:val="0"/>
          <w:numId w:val="39"/>
        </w:numPr>
        <w:jc w:val="both"/>
        <w:rPr>
          <w:lang w:val="es-MX"/>
        </w:rPr>
      </w:pPr>
      <w:r w:rsidRPr="002E5155">
        <w:rPr>
          <w:b/>
          <w:bCs/>
          <w:lang w:val="es-MX"/>
        </w:rPr>
        <w:lastRenderedPageBreak/>
        <w:t>Paso 5 (El cierre):</w:t>
      </w:r>
      <w:r w:rsidRPr="00EB6975">
        <w:rPr>
          <w:lang w:val="es-MX"/>
        </w:rPr>
        <w:t xml:space="preserve"> Los cobros y devoluciones quedan reflejados en el CRM, facilitando la conciliación entre ventas y contabilidad. </w:t>
      </w:r>
    </w:p>
    <w:p w14:paraId="514E6FE9" w14:textId="77777777" w:rsidR="007E75FA" w:rsidRPr="00A53A8A" w:rsidRDefault="00000000">
      <w:pPr>
        <w:pStyle w:val="Ttulo1"/>
        <w:rPr>
          <w:lang w:val="es-419"/>
        </w:rPr>
      </w:pPr>
      <w:bookmarkStart w:id="27" w:name="_Toc240027492"/>
      <w:r w:rsidRPr="00A53A8A">
        <w:rPr>
          <w:lang w:val="es-419"/>
        </w:rPr>
        <w:t>7. Errores comunes</w:t>
      </w:r>
      <w:bookmarkEnd w:id="27"/>
    </w:p>
    <w:p w14:paraId="085C83BD" w14:textId="77777777" w:rsidR="00360000" w:rsidRPr="00360000" w:rsidRDefault="00360000" w:rsidP="00360000">
      <w:pPr>
        <w:jc w:val="both"/>
        <w:rPr>
          <w:lang w:val="es-MX"/>
        </w:rPr>
      </w:pPr>
      <w:r w:rsidRPr="00360000">
        <w:rPr>
          <w:lang w:val="es-MX"/>
        </w:rPr>
        <w:t>Estos son los errores más frecuentes que pueden presentarse durante la operación del sistema, organizados por categorías para facilitar su diagnóstico y solución:</w:t>
      </w:r>
    </w:p>
    <w:p w14:paraId="6036AC1F" w14:textId="77777777" w:rsidR="00360000" w:rsidRPr="00360000" w:rsidRDefault="00360000" w:rsidP="00360000">
      <w:pPr>
        <w:pStyle w:val="Ttulo2"/>
        <w:rPr>
          <w:lang w:val="es-MX"/>
        </w:rPr>
      </w:pPr>
      <w:bookmarkStart w:id="28" w:name="_Toc240027493"/>
      <w:r w:rsidRPr="00360000">
        <w:rPr>
          <w:lang w:val="es-MX"/>
        </w:rPr>
        <w:t>Errores de Conexión y Autenticación con Zoho CRM</w:t>
      </w:r>
      <w:bookmarkEnd w:id="28"/>
    </w:p>
    <w:p w14:paraId="2C75FF86" w14:textId="77777777" w:rsidR="00360000" w:rsidRPr="00360000" w:rsidRDefault="00360000" w:rsidP="00360000">
      <w:pPr>
        <w:jc w:val="both"/>
        <w:rPr>
          <w:lang w:val="es-MX"/>
        </w:rPr>
      </w:pPr>
      <w:r w:rsidRPr="00360000">
        <w:rPr>
          <w:lang w:val="es-MX"/>
        </w:rPr>
        <w:t>Estos errores ocurren cuando la plataforma externa rechaza las credenciales o los permisos de acceso del sistema.</w:t>
      </w:r>
    </w:p>
    <w:p w14:paraId="45D87E7D" w14:textId="77777777" w:rsidR="00360000" w:rsidRPr="00360000" w:rsidRDefault="00360000" w:rsidP="00360000">
      <w:pPr>
        <w:numPr>
          <w:ilvl w:val="0"/>
          <w:numId w:val="40"/>
        </w:numPr>
        <w:jc w:val="both"/>
        <w:rPr>
          <w:lang w:val="es-MX"/>
        </w:rPr>
      </w:pPr>
      <w:r w:rsidRPr="00360000">
        <w:rPr>
          <w:lang w:val="es-MX"/>
        </w:rPr>
        <w:t>Mensaje: "La respuesta de Zoho no incluyó un Access Token." o "Error crítico al intentar renovar el token de Zoho"</w:t>
      </w:r>
    </w:p>
    <w:p w14:paraId="1D794DD7" w14:textId="77777777" w:rsidR="00360000" w:rsidRPr="00360000" w:rsidRDefault="00360000" w:rsidP="00360000">
      <w:pPr>
        <w:numPr>
          <w:ilvl w:val="1"/>
          <w:numId w:val="40"/>
        </w:numPr>
        <w:jc w:val="both"/>
        <w:rPr>
          <w:lang w:val="es-MX"/>
        </w:rPr>
      </w:pPr>
      <w:r w:rsidRPr="00360000">
        <w:rPr>
          <w:b/>
          <w:bCs/>
          <w:lang w:val="es-MX"/>
        </w:rPr>
        <w:t>¿Qué significa?:</w:t>
      </w:r>
      <w:r w:rsidRPr="00360000">
        <w:rPr>
          <w:lang w:val="es-MX"/>
        </w:rPr>
        <w:t xml:space="preserve"> Las credenciales de seguridad (</w:t>
      </w:r>
      <w:r w:rsidRPr="00360000">
        <w:rPr>
          <w:i/>
          <w:iCs/>
          <w:lang w:val="es-MX"/>
        </w:rPr>
        <w:t>Client ID</w:t>
      </w:r>
      <w:r w:rsidRPr="00360000">
        <w:rPr>
          <w:lang w:val="es-MX"/>
        </w:rPr>
        <w:t xml:space="preserve">, </w:t>
      </w:r>
      <w:r w:rsidRPr="00360000">
        <w:rPr>
          <w:i/>
          <w:iCs/>
          <w:lang w:val="es-MX"/>
        </w:rPr>
        <w:t>Client Secret</w:t>
      </w:r>
      <w:r w:rsidRPr="00360000">
        <w:rPr>
          <w:lang w:val="es-MX"/>
        </w:rPr>
        <w:t xml:space="preserve"> o </w:t>
      </w:r>
      <w:r w:rsidRPr="00360000">
        <w:rPr>
          <w:i/>
          <w:iCs/>
          <w:lang w:val="es-MX"/>
        </w:rPr>
        <w:t>Refresh Token</w:t>
      </w:r>
      <w:r w:rsidRPr="00360000">
        <w:rPr>
          <w:lang w:val="es-MX"/>
        </w:rPr>
        <w:t>) configuradas en el panel son incorrectas, han caducado de forma definitiva o la URL de cuentas de Zoho no es accesible.</w:t>
      </w:r>
    </w:p>
    <w:p w14:paraId="51ABEF12" w14:textId="77777777" w:rsidR="00360000" w:rsidRPr="00360000" w:rsidRDefault="00360000" w:rsidP="00360000">
      <w:pPr>
        <w:numPr>
          <w:ilvl w:val="1"/>
          <w:numId w:val="40"/>
        </w:numPr>
        <w:jc w:val="both"/>
        <w:rPr>
          <w:lang w:val="es-MX"/>
        </w:rPr>
      </w:pPr>
      <w:r w:rsidRPr="00360000">
        <w:rPr>
          <w:b/>
          <w:bCs/>
          <w:lang w:val="es-MX"/>
        </w:rPr>
        <w:t>Solución:</w:t>
      </w:r>
      <w:r w:rsidRPr="00360000">
        <w:rPr>
          <w:lang w:val="es-MX"/>
        </w:rPr>
        <w:t xml:space="preserve"> Abra la interfaz de configuración (AVS_AppConfig), verifique los datos de acceso de Zoho en la sociedad correspondiente y asegúrese de actualizar el </w:t>
      </w:r>
      <w:r w:rsidRPr="00360000">
        <w:rPr>
          <w:i/>
          <w:iCs/>
          <w:lang w:val="es-MX"/>
        </w:rPr>
        <w:t>Refresh Token</w:t>
      </w:r>
      <w:r w:rsidRPr="00360000">
        <w:rPr>
          <w:lang w:val="es-MX"/>
        </w:rPr>
        <w:t xml:space="preserve"> de manera correcta antes de guardar y reintentar. </w:t>
      </w:r>
    </w:p>
    <w:p w14:paraId="4BFF67B2" w14:textId="77777777" w:rsidR="00360000" w:rsidRPr="00360000" w:rsidRDefault="00360000" w:rsidP="00360000">
      <w:pPr>
        <w:pStyle w:val="Ttulo2"/>
        <w:rPr>
          <w:lang w:val="es-MX"/>
        </w:rPr>
      </w:pPr>
      <w:bookmarkStart w:id="29" w:name="_Toc240027494"/>
      <w:r w:rsidRPr="00360000">
        <w:rPr>
          <w:lang w:val="es-MX"/>
        </w:rPr>
        <w:t>Errores de Validación y Estructura en SAP</w:t>
      </w:r>
      <w:bookmarkEnd w:id="29"/>
    </w:p>
    <w:p w14:paraId="2039EF8F" w14:textId="77777777" w:rsidR="00360000" w:rsidRPr="00360000" w:rsidRDefault="00360000" w:rsidP="00360000">
      <w:pPr>
        <w:jc w:val="both"/>
        <w:rPr>
          <w:lang w:val="es-MX"/>
        </w:rPr>
      </w:pPr>
      <w:r w:rsidRPr="00360000">
        <w:rPr>
          <w:lang w:val="es-MX"/>
        </w:rPr>
        <w:t>Ocurren cuando el motor intenta procesar registros de catálogos o documentos, pero la base de datos de SAP carece de información obligatoria o presenta inconsistencias.</w:t>
      </w:r>
    </w:p>
    <w:p w14:paraId="69A7F6E5" w14:textId="77777777" w:rsidR="00360000" w:rsidRPr="00360000" w:rsidRDefault="00360000" w:rsidP="00360000">
      <w:pPr>
        <w:numPr>
          <w:ilvl w:val="0"/>
          <w:numId w:val="41"/>
        </w:numPr>
        <w:jc w:val="both"/>
        <w:rPr>
          <w:lang w:val="es-MX"/>
        </w:rPr>
      </w:pPr>
      <w:r w:rsidRPr="00360000">
        <w:rPr>
          <w:lang w:val="es-MX"/>
        </w:rPr>
        <w:t>Mensaje: "La configuración SAP_TO_ZOHO para '[Entidad]' no existe en el JSON."</w:t>
      </w:r>
    </w:p>
    <w:p w14:paraId="6BB7A700" w14:textId="77777777" w:rsidR="00360000" w:rsidRPr="00360000" w:rsidRDefault="00360000" w:rsidP="00360000">
      <w:pPr>
        <w:numPr>
          <w:ilvl w:val="1"/>
          <w:numId w:val="41"/>
        </w:numPr>
        <w:jc w:val="both"/>
        <w:rPr>
          <w:lang w:val="es-MX"/>
        </w:rPr>
      </w:pPr>
      <w:r w:rsidRPr="00360000">
        <w:rPr>
          <w:b/>
          <w:bCs/>
          <w:lang w:val="es-MX"/>
        </w:rPr>
        <w:t>¿Qué significa?:</w:t>
      </w:r>
      <w:r w:rsidRPr="00360000">
        <w:rPr>
          <w:lang w:val="es-MX"/>
        </w:rPr>
        <w:t xml:space="preserve"> El comando ejecutado intenta sincronizar una entidad (como artículos o pedidos) que no cuenta con reglas de mapeo configuradas en el archivo de la sociedad.</w:t>
      </w:r>
    </w:p>
    <w:p w14:paraId="7F8E95D8" w14:textId="77777777" w:rsidR="00360000" w:rsidRPr="00360000" w:rsidRDefault="00360000" w:rsidP="00360000">
      <w:pPr>
        <w:numPr>
          <w:ilvl w:val="1"/>
          <w:numId w:val="41"/>
        </w:numPr>
        <w:jc w:val="both"/>
        <w:rPr>
          <w:lang w:val="es-MX"/>
        </w:rPr>
      </w:pPr>
      <w:r w:rsidRPr="00360000">
        <w:rPr>
          <w:b/>
          <w:bCs/>
          <w:lang w:val="es-MX"/>
        </w:rPr>
        <w:t>Solución:</w:t>
      </w:r>
      <w:r w:rsidRPr="00360000">
        <w:rPr>
          <w:lang w:val="es-MX"/>
        </w:rPr>
        <w:t xml:space="preserve"> Ingrese al panel de configuración general de entidades (AVS_AppConfig), agregue la clave correspondiente (por ejemplo, OITM o ORDR) y configure sus campos y endpoints de API. </w:t>
      </w:r>
    </w:p>
    <w:p w14:paraId="1C178093" w14:textId="1FEAC6E2" w:rsidR="00360000" w:rsidRPr="00360000" w:rsidRDefault="00360000" w:rsidP="00360000">
      <w:pPr>
        <w:numPr>
          <w:ilvl w:val="0"/>
          <w:numId w:val="41"/>
        </w:numPr>
        <w:jc w:val="both"/>
        <w:rPr>
          <w:lang w:val="es-MX"/>
        </w:rPr>
      </w:pPr>
      <w:r w:rsidRPr="00360000">
        <w:rPr>
          <w:lang w:val="es-MX"/>
        </w:rPr>
        <w:t xml:space="preserve">Mensaje: "No se definió 'SapKeyField' en la configuración </w:t>
      </w:r>
      <w:r>
        <w:rPr>
          <w:lang w:val="es-MX"/>
        </w:rPr>
        <w:t>en la configuración del desarrollo.</w:t>
      </w:r>
      <w:r w:rsidRPr="00360000">
        <w:rPr>
          <w:lang w:val="es-MX"/>
        </w:rPr>
        <w:t xml:space="preserve"> No se puede actualizar SAP."</w:t>
      </w:r>
    </w:p>
    <w:p w14:paraId="4CAC39AE" w14:textId="77777777" w:rsidR="00360000" w:rsidRPr="00360000" w:rsidRDefault="00360000" w:rsidP="00360000">
      <w:pPr>
        <w:numPr>
          <w:ilvl w:val="1"/>
          <w:numId w:val="41"/>
        </w:numPr>
        <w:jc w:val="both"/>
        <w:rPr>
          <w:lang w:val="es-MX"/>
        </w:rPr>
      </w:pPr>
      <w:r w:rsidRPr="00360000">
        <w:rPr>
          <w:b/>
          <w:bCs/>
          <w:lang w:val="es-MX"/>
        </w:rPr>
        <w:lastRenderedPageBreak/>
        <w:t>¿Qué significa?:</w:t>
      </w:r>
      <w:r w:rsidRPr="00360000">
        <w:rPr>
          <w:lang w:val="es-MX"/>
        </w:rPr>
        <w:t xml:space="preserve"> El sistema logró enviar la información hacia Zoho CRM, pero no sabe qué campo utilizar como llave primaria para regresar y actualizar el estatus en SAP.</w:t>
      </w:r>
    </w:p>
    <w:p w14:paraId="062D9D7C" w14:textId="77777777" w:rsidR="00360000" w:rsidRPr="00360000" w:rsidRDefault="00360000" w:rsidP="00360000">
      <w:pPr>
        <w:numPr>
          <w:ilvl w:val="1"/>
          <w:numId w:val="41"/>
        </w:numPr>
        <w:jc w:val="both"/>
        <w:rPr>
          <w:lang w:val="es-MX"/>
        </w:rPr>
      </w:pPr>
      <w:r w:rsidRPr="00360000">
        <w:rPr>
          <w:b/>
          <w:bCs/>
          <w:lang w:val="es-MX"/>
        </w:rPr>
        <w:t>Solución:</w:t>
      </w:r>
      <w:r w:rsidRPr="00360000">
        <w:rPr>
          <w:lang w:val="es-MX"/>
        </w:rPr>
        <w:t xml:space="preserve"> Modifique la configuración de la entidad en el panel visual y asegúrese de definir correctamente el campo clave de SAP (</w:t>
      </w:r>
      <w:r w:rsidRPr="00360000">
        <w:rPr>
          <w:i/>
          <w:iCs/>
          <w:lang w:val="es-MX"/>
        </w:rPr>
        <w:t>SapKeyField</w:t>
      </w:r>
      <w:r w:rsidRPr="00360000">
        <w:rPr>
          <w:lang w:val="es-MX"/>
        </w:rPr>
        <w:t xml:space="preserve">). </w:t>
      </w:r>
    </w:p>
    <w:p w14:paraId="6C9C8BCA" w14:textId="77777777" w:rsidR="007F0B57" w:rsidRDefault="00360000" w:rsidP="007F0B57">
      <w:pPr>
        <w:pStyle w:val="Ttulo2"/>
        <w:rPr>
          <w:lang w:val="es-MX"/>
        </w:rPr>
      </w:pPr>
      <w:bookmarkStart w:id="30" w:name="_Toc240027495"/>
      <w:r w:rsidRPr="00360000">
        <w:rPr>
          <w:lang w:val="es-MX"/>
        </w:rPr>
        <w:t>Errores de Archivos Adjuntos y Documentación</w:t>
      </w:r>
      <w:bookmarkEnd w:id="30"/>
      <w:r w:rsidRPr="00360000">
        <w:rPr>
          <w:lang w:val="es-MX"/>
        </w:rPr>
        <w:t xml:space="preserve"> </w:t>
      </w:r>
    </w:p>
    <w:p w14:paraId="1EFF4649" w14:textId="2F51B514" w:rsidR="00360000" w:rsidRPr="00360000" w:rsidRDefault="00360000" w:rsidP="00360000">
      <w:pPr>
        <w:jc w:val="both"/>
        <w:rPr>
          <w:lang w:val="es-MX"/>
        </w:rPr>
      </w:pPr>
      <w:r w:rsidRPr="00360000">
        <w:rPr>
          <w:lang w:val="es-MX"/>
        </w:rPr>
        <w:t xml:space="preserve">Se presentan al procesar documentos comerciales que requieren adjuntar archivos en formato PDF hacia Zoho Files. </w:t>
      </w:r>
    </w:p>
    <w:p w14:paraId="423826C0" w14:textId="71B48912" w:rsidR="00360000" w:rsidRPr="00360000" w:rsidRDefault="00360000" w:rsidP="00360000">
      <w:pPr>
        <w:numPr>
          <w:ilvl w:val="0"/>
          <w:numId w:val="42"/>
        </w:numPr>
        <w:jc w:val="both"/>
        <w:rPr>
          <w:lang w:val="es-MX"/>
        </w:rPr>
      </w:pPr>
      <w:r w:rsidRPr="00360000">
        <w:rPr>
          <w:lang w:val="es-MX"/>
        </w:rPr>
        <w:t>Mensaje: "El archivo adjunto del subnodo no existe en disco"</w:t>
      </w:r>
    </w:p>
    <w:p w14:paraId="7F33717B" w14:textId="77777777" w:rsidR="00360000" w:rsidRPr="00360000" w:rsidRDefault="00360000" w:rsidP="00360000">
      <w:pPr>
        <w:numPr>
          <w:ilvl w:val="1"/>
          <w:numId w:val="42"/>
        </w:numPr>
        <w:jc w:val="both"/>
        <w:rPr>
          <w:lang w:val="es-MX"/>
        </w:rPr>
      </w:pPr>
      <w:r w:rsidRPr="00360000">
        <w:rPr>
          <w:b/>
          <w:bCs/>
          <w:lang w:val="es-MX"/>
        </w:rPr>
        <w:t>¿Qué significa?:</w:t>
      </w:r>
      <w:r w:rsidRPr="00360000">
        <w:rPr>
          <w:lang w:val="es-MX"/>
        </w:rPr>
        <w:t xml:space="preserve"> El documento registrado en SAP hace referencia a un archivo PDF (como una factura o comprobante) cuya ruta física en el equipo o servidor ya no existe o fue movida. </w:t>
      </w:r>
    </w:p>
    <w:p w14:paraId="739584CD" w14:textId="77777777" w:rsidR="00360000" w:rsidRPr="00360000" w:rsidRDefault="00360000" w:rsidP="00360000">
      <w:pPr>
        <w:numPr>
          <w:ilvl w:val="1"/>
          <w:numId w:val="42"/>
        </w:numPr>
        <w:jc w:val="both"/>
        <w:rPr>
          <w:lang w:val="es-MX"/>
        </w:rPr>
      </w:pPr>
      <w:r w:rsidRPr="00360000">
        <w:rPr>
          <w:b/>
          <w:bCs/>
          <w:lang w:val="es-MX"/>
        </w:rPr>
        <w:t>Solución:</w:t>
      </w:r>
      <w:r w:rsidRPr="00360000">
        <w:rPr>
          <w:lang w:val="es-MX"/>
        </w:rPr>
        <w:t xml:space="preserve"> Verifique que el archivo PDF se encuentre guardado en la ruta exacta especificada en el sistema. Una vez restablecida la ruta o el archivo, el sistema procesará el envío con éxito en el siguiente ciclo. </w:t>
      </w:r>
    </w:p>
    <w:p w14:paraId="4A1495E5" w14:textId="77777777" w:rsidR="00360000" w:rsidRPr="00360000" w:rsidRDefault="00360000" w:rsidP="00360000">
      <w:pPr>
        <w:numPr>
          <w:ilvl w:val="0"/>
          <w:numId w:val="42"/>
        </w:numPr>
        <w:jc w:val="both"/>
        <w:rPr>
          <w:lang w:val="es-MX"/>
        </w:rPr>
      </w:pPr>
      <w:r w:rsidRPr="00360000">
        <w:rPr>
          <w:lang w:val="es-MX"/>
        </w:rPr>
        <w:t>Mensaje: "El método SubirArchivoObtenerIdAsync no devolvió un File ID válido"</w:t>
      </w:r>
    </w:p>
    <w:p w14:paraId="12C761EA" w14:textId="77777777" w:rsidR="00360000" w:rsidRPr="00360000" w:rsidRDefault="00360000" w:rsidP="00360000">
      <w:pPr>
        <w:numPr>
          <w:ilvl w:val="1"/>
          <w:numId w:val="42"/>
        </w:numPr>
        <w:jc w:val="both"/>
        <w:rPr>
          <w:lang w:val="es-MX"/>
        </w:rPr>
      </w:pPr>
      <w:r w:rsidRPr="00360000">
        <w:rPr>
          <w:b/>
          <w:bCs/>
          <w:lang w:val="es-MX"/>
        </w:rPr>
        <w:t>¿Qué significa?:</w:t>
      </w:r>
      <w:r w:rsidRPr="00360000">
        <w:rPr>
          <w:lang w:val="es-MX"/>
        </w:rPr>
        <w:t xml:space="preserve"> El servidor de Zoho rechazó la subida temporal del archivo PDF (por ejemplo, debido a restricciones de peso, formato o pérdida temporal de internet).</w:t>
      </w:r>
    </w:p>
    <w:p w14:paraId="0603FAD2" w14:textId="77777777" w:rsidR="00360000" w:rsidRPr="00360000" w:rsidRDefault="00360000" w:rsidP="00360000">
      <w:pPr>
        <w:numPr>
          <w:ilvl w:val="1"/>
          <w:numId w:val="42"/>
        </w:numPr>
        <w:jc w:val="both"/>
        <w:rPr>
          <w:lang w:val="es-MX"/>
        </w:rPr>
      </w:pPr>
      <w:r w:rsidRPr="00360000">
        <w:rPr>
          <w:b/>
          <w:bCs/>
          <w:lang w:val="es-MX"/>
        </w:rPr>
        <w:t>Solución:</w:t>
      </w:r>
      <w:r w:rsidRPr="00360000">
        <w:rPr>
          <w:lang w:val="es-MX"/>
        </w:rPr>
        <w:t xml:space="preserve"> Compruebe su conexión a internet y asegúrese de que el documento PDF no esté dañado ni protegido con contraseña antes de volver a ejecutar el comando de sincronización. </w:t>
      </w:r>
    </w:p>
    <w:p w14:paraId="09A97728" w14:textId="77777777" w:rsidR="007F0B57" w:rsidRDefault="00360000" w:rsidP="007F0B57">
      <w:pPr>
        <w:pStyle w:val="Ttulo2"/>
        <w:rPr>
          <w:lang w:val="es-MX"/>
        </w:rPr>
      </w:pPr>
      <w:bookmarkStart w:id="31" w:name="_Toc240027496"/>
      <w:r w:rsidRPr="00360000">
        <w:rPr>
          <w:lang w:val="es-MX"/>
        </w:rPr>
        <w:t>Errores de Recepción y Creación de Órdenes de Venta</w:t>
      </w:r>
      <w:bookmarkEnd w:id="31"/>
      <w:r w:rsidRPr="00360000">
        <w:rPr>
          <w:lang w:val="es-MX"/>
        </w:rPr>
        <w:t xml:space="preserve"> </w:t>
      </w:r>
    </w:p>
    <w:p w14:paraId="61B9EF3A" w14:textId="35FB6DA1" w:rsidR="00360000" w:rsidRPr="00360000" w:rsidRDefault="00360000" w:rsidP="00360000">
      <w:pPr>
        <w:jc w:val="both"/>
        <w:rPr>
          <w:lang w:val="es-MX"/>
        </w:rPr>
      </w:pPr>
      <w:r w:rsidRPr="00360000">
        <w:rPr>
          <w:lang w:val="es-MX"/>
        </w:rPr>
        <w:t xml:space="preserve">Ocurren durante el proceso inverso (RECEIVEPURCHASES), al intentar registrar cotizaciones provenientes de Zoho dentro de SAP. </w:t>
      </w:r>
    </w:p>
    <w:p w14:paraId="351B72F7" w14:textId="77777777" w:rsidR="00360000" w:rsidRPr="00360000" w:rsidRDefault="00360000" w:rsidP="00360000">
      <w:pPr>
        <w:numPr>
          <w:ilvl w:val="0"/>
          <w:numId w:val="43"/>
        </w:numPr>
        <w:jc w:val="both"/>
        <w:rPr>
          <w:lang w:val="es-MX"/>
        </w:rPr>
      </w:pPr>
      <w:r w:rsidRPr="00360000">
        <w:rPr>
          <w:lang w:val="es-MX"/>
        </w:rPr>
        <w:t>Mensaje: "La cotización no tiene una cuenta asociada."</w:t>
      </w:r>
    </w:p>
    <w:p w14:paraId="791640F9" w14:textId="77777777" w:rsidR="00360000" w:rsidRPr="00360000" w:rsidRDefault="00360000" w:rsidP="00360000">
      <w:pPr>
        <w:numPr>
          <w:ilvl w:val="1"/>
          <w:numId w:val="43"/>
        </w:numPr>
        <w:jc w:val="both"/>
        <w:rPr>
          <w:lang w:val="es-MX"/>
        </w:rPr>
      </w:pPr>
      <w:r w:rsidRPr="00360000">
        <w:rPr>
          <w:b/>
          <w:bCs/>
          <w:lang w:val="es-MX"/>
        </w:rPr>
        <w:t>¿Qué significa?:</w:t>
      </w:r>
      <w:r w:rsidRPr="00360000">
        <w:rPr>
          <w:lang w:val="es-MX"/>
        </w:rPr>
        <w:t xml:space="preserve"> El registro de la cotización en Zoho CRM fue creado sin enlazarlo a un cliente o cuenta corporativa válida. </w:t>
      </w:r>
    </w:p>
    <w:p w14:paraId="65C78917" w14:textId="77777777" w:rsidR="00360000" w:rsidRPr="00360000" w:rsidRDefault="00360000" w:rsidP="00360000">
      <w:pPr>
        <w:numPr>
          <w:ilvl w:val="1"/>
          <w:numId w:val="43"/>
        </w:numPr>
        <w:jc w:val="both"/>
        <w:rPr>
          <w:lang w:val="es-MX"/>
        </w:rPr>
      </w:pPr>
      <w:r w:rsidRPr="00360000">
        <w:rPr>
          <w:b/>
          <w:bCs/>
          <w:lang w:val="es-MX"/>
        </w:rPr>
        <w:t>Solución:</w:t>
      </w:r>
      <w:r w:rsidRPr="00360000">
        <w:rPr>
          <w:lang w:val="es-MX"/>
        </w:rPr>
        <w:t xml:space="preserve"> Ingrese a Zoho CRM, edite la cotización correspondiente, asígnele una cuenta que tenga su respectivo RFC configurado y vuelva a ejecutar el proceso de recepción. </w:t>
      </w:r>
    </w:p>
    <w:p w14:paraId="32E32247" w14:textId="77777777" w:rsidR="00360000" w:rsidRPr="00360000" w:rsidRDefault="00360000" w:rsidP="00360000">
      <w:pPr>
        <w:numPr>
          <w:ilvl w:val="0"/>
          <w:numId w:val="43"/>
        </w:numPr>
        <w:jc w:val="both"/>
        <w:rPr>
          <w:lang w:val="es-MX"/>
        </w:rPr>
      </w:pPr>
      <w:r w:rsidRPr="00360000">
        <w:rPr>
          <w:lang w:val="es-MX"/>
        </w:rPr>
        <w:lastRenderedPageBreak/>
        <w:t>Mensaje: "La cuenta [ID] no tiene configurado un RFC válido."</w:t>
      </w:r>
    </w:p>
    <w:p w14:paraId="4EA6DF59" w14:textId="77777777" w:rsidR="00360000" w:rsidRPr="00360000" w:rsidRDefault="00360000" w:rsidP="00360000">
      <w:pPr>
        <w:numPr>
          <w:ilvl w:val="1"/>
          <w:numId w:val="43"/>
        </w:numPr>
        <w:jc w:val="both"/>
        <w:rPr>
          <w:lang w:val="es-MX"/>
        </w:rPr>
      </w:pPr>
      <w:r w:rsidRPr="00360000">
        <w:rPr>
          <w:b/>
          <w:bCs/>
          <w:lang w:val="es-MX"/>
        </w:rPr>
        <w:t>¿Qué significa?:</w:t>
      </w:r>
      <w:r w:rsidRPr="00360000">
        <w:rPr>
          <w:lang w:val="es-MX"/>
        </w:rPr>
        <w:t xml:space="preserve"> El cliente asociado en el CRM carece del dato de Registro Federal de Contribuyentes, el cual es obligatorio para buscar o crear el Socio de Negocio en SAP. </w:t>
      </w:r>
    </w:p>
    <w:p w14:paraId="72D34633" w14:textId="77777777" w:rsidR="00360000" w:rsidRPr="00360000" w:rsidRDefault="00360000" w:rsidP="00360000">
      <w:pPr>
        <w:numPr>
          <w:ilvl w:val="1"/>
          <w:numId w:val="43"/>
        </w:numPr>
        <w:jc w:val="both"/>
        <w:rPr>
          <w:lang w:val="es-MX"/>
        </w:rPr>
      </w:pPr>
      <w:r w:rsidRPr="00360000">
        <w:rPr>
          <w:b/>
          <w:bCs/>
          <w:lang w:val="es-MX"/>
        </w:rPr>
        <w:t>Solución:</w:t>
      </w:r>
      <w:r w:rsidRPr="00360000">
        <w:rPr>
          <w:lang w:val="es-MX"/>
        </w:rPr>
        <w:t xml:space="preserve"> Abra el perfil de la cuenta en Zoho CRM, capture el RFC correcto en su campo correspondiente y repita la sincronización. </w:t>
      </w:r>
    </w:p>
    <w:p w14:paraId="2E390FCF" w14:textId="77777777" w:rsidR="00360000" w:rsidRPr="00360000" w:rsidRDefault="00360000" w:rsidP="00360000">
      <w:pPr>
        <w:numPr>
          <w:ilvl w:val="0"/>
          <w:numId w:val="43"/>
        </w:numPr>
        <w:jc w:val="both"/>
        <w:rPr>
          <w:lang w:val="es-MX"/>
        </w:rPr>
      </w:pPr>
      <w:r w:rsidRPr="00360000">
        <w:rPr>
          <w:lang w:val="es-MX"/>
        </w:rPr>
        <w:t>Mensaje: "No se asignó un código de socio de negocios (ID_SAP)"</w:t>
      </w:r>
    </w:p>
    <w:p w14:paraId="5E2046A6" w14:textId="77777777" w:rsidR="00360000" w:rsidRPr="00360000" w:rsidRDefault="00360000" w:rsidP="00360000">
      <w:pPr>
        <w:numPr>
          <w:ilvl w:val="1"/>
          <w:numId w:val="43"/>
        </w:numPr>
        <w:jc w:val="both"/>
        <w:rPr>
          <w:lang w:val="es-MX"/>
        </w:rPr>
      </w:pPr>
      <w:r w:rsidRPr="00360000">
        <w:rPr>
          <w:b/>
          <w:bCs/>
          <w:lang w:val="es-MX"/>
        </w:rPr>
        <w:t>¿Qué significa?:</w:t>
      </w:r>
      <w:r w:rsidRPr="00360000">
        <w:rPr>
          <w:lang w:val="es-MX"/>
        </w:rPr>
        <w:t xml:space="preserve"> El cliente no existe en la base de datos de SAP y el sistema intenta darlo de alta automáticamente, pero la cuenta en Zoho no tiene especificado el código clave requerido (ID_SAP). </w:t>
      </w:r>
    </w:p>
    <w:p w14:paraId="17432EF7" w14:textId="77777777" w:rsidR="00360000" w:rsidRPr="00360000" w:rsidRDefault="00360000" w:rsidP="00360000">
      <w:pPr>
        <w:numPr>
          <w:ilvl w:val="1"/>
          <w:numId w:val="43"/>
        </w:numPr>
        <w:jc w:val="both"/>
        <w:rPr>
          <w:lang w:val="es-MX"/>
        </w:rPr>
      </w:pPr>
      <w:r w:rsidRPr="00360000">
        <w:rPr>
          <w:b/>
          <w:bCs/>
          <w:lang w:val="es-MX"/>
        </w:rPr>
        <w:t>Solución:</w:t>
      </w:r>
      <w:r w:rsidRPr="00360000">
        <w:rPr>
          <w:lang w:val="es-MX"/>
        </w:rPr>
        <w:t xml:space="preserve"> Asegúrese de que el campo de identificación o código SAP esté lleno en los detalles de la cuenta de Zoho CRM antes de aprobar la cotización.</w:t>
      </w:r>
    </w:p>
    <w:p w14:paraId="24950524" w14:textId="77777777" w:rsidR="007E75FA" w:rsidRPr="00A53A8A" w:rsidRDefault="00000000">
      <w:pPr>
        <w:pStyle w:val="Ttulo1"/>
        <w:rPr>
          <w:lang w:val="es-419"/>
        </w:rPr>
      </w:pPr>
      <w:bookmarkStart w:id="32" w:name="_Toc240027497"/>
      <w:r w:rsidRPr="00A53A8A">
        <w:rPr>
          <w:lang w:val="es-419"/>
        </w:rPr>
        <w:t>8. Soporte</w:t>
      </w:r>
      <w:bookmarkEnd w:id="32"/>
    </w:p>
    <w:p w14:paraId="5B1F3093" w14:textId="77777777" w:rsidR="00295F5F" w:rsidRPr="00375CBE" w:rsidRDefault="00295F5F" w:rsidP="00295F5F">
      <w:pPr>
        <w:jc w:val="both"/>
        <w:rPr>
          <w:lang w:val="es-MX"/>
        </w:rPr>
      </w:pPr>
      <w:r w:rsidRPr="00375CBE">
        <w:rPr>
          <w:lang w:val="es-MX"/>
        </w:rPr>
        <w:t xml:space="preserve">Si después de revisar los errores comunes y las soluciones propuestas el problema persiste, es necesario escalar la incidencia al equipo técnico. Para agilizar la atención, es fundamental que siempre proporciones los siguientes datos al levantar tu reporte: </w:t>
      </w:r>
    </w:p>
    <w:p w14:paraId="5697525D" w14:textId="0825C525" w:rsidR="00295F5F" w:rsidRPr="00375CBE" w:rsidRDefault="00295F5F" w:rsidP="00295F5F">
      <w:pPr>
        <w:pStyle w:val="Prrafodelista"/>
        <w:numPr>
          <w:ilvl w:val="0"/>
          <w:numId w:val="32"/>
        </w:numPr>
        <w:jc w:val="both"/>
        <w:rPr>
          <w:lang w:val="es-MX"/>
        </w:rPr>
      </w:pPr>
      <w:r>
        <w:rPr>
          <w:b/>
          <w:bCs/>
          <w:lang w:val="es-MX"/>
        </w:rPr>
        <w:t>Flujo con error</w:t>
      </w:r>
      <w:r w:rsidRPr="00375CBE">
        <w:rPr>
          <w:b/>
          <w:bCs/>
          <w:lang w:val="es-MX"/>
        </w:rPr>
        <w:t xml:space="preserve">: </w:t>
      </w:r>
      <w:r w:rsidRPr="00295F5F">
        <w:rPr>
          <w:lang w:val="es-MX"/>
        </w:rPr>
        <w:t>Indicar que flujo presento el error</w:t>
      </w:r>
      <w:r w:rsidRPr="00375CBE">
        <w:rPr>
          <w:lang w:val="es-MX"/>
        </w:rPr>
        <w:t xml:space="preserve">. </w:t>
      </w:r>
    </w:p>
    <w:p w14:paraId="063FA742" w14:textId="77777777" w:rsidR="00295F5F" w:rsidRPr="00375CBE" w:rsidRDefault="00295F5F" w:rsidP="00295F5F">
      <w:pPr>
        <w:pStyle w:val="Prrafodelista"/>
        <w:numPr>
          <w:ilvl w:val="0"/>
          <w:numId w:val="32"/>
        </w:numPr>
        <w:jc w:val="both"/>
        <w:rPr>
          <w:lang w:val="es-MX"/>
        </w:rPr>
      </w:pPr>
      <w:r w:rsidRPr="00375CBE">
        <w:rPr>
          <w:b/>
          <w:bCs/>
          <w:lang w:val="es-MX"/>
        </w:rPr>
        <w:t xml:space="preserve">Captura de Pantalla o Log: </w:t>
      </w:r>
      <w:r w:rsidRPr="00375CBE">
        <w:rPr>
          <w:lang w:val="es-MX"/>
        </w:rPr>
        <w:t xml:space="preserve">De ser posible, adjunta el mensaje de error o el archivo de log correspondiente. </w:t>
      </w:r>
    </w:p>
    <w:p w14:paraId="530050EA" w14:textId="77777777" w:rsidR="00295F5F" w:rsidRPr="00375CBE" w:rsidRDefault="00295F5F" w:rsidP="00295F5F">
      <w:pPr>
        <w:jc w:val="both"/>
        <w:rPr>
          <w:lang w:val="es-MX"/>
        </w:rPr>
      </w:pPr>
      <w:r w:rsidRPr="00375CBE">
        <w:rPr>
          <w:b/>
          <w:bCs/>
          <w:lang w:val="es-MX"/>
        </w:rPr>
        <w:t xml:space="preserve">Información de Contacto - AVANTIS </w:t>
      </w:r>
    </w:p>
    <w:p w14:paraId="4E2CF4DA" w14:textId="77777777" w:rsidR="00295F5F" w:rsidRPr="00375CBE" w:rsidRDefault="00295F5F" w:rsidP="00295F5F">
      <w:pPr>
        <w:jc w:val="both"/>
        <w:rPr>
          <w:lang w:val="es-MX"/>
        </w:rPr>
      </w:pPr>
      <w:r w:rsidRPr="00375CBE">
        <w:rPr>
          <w:lang w:val="es-MX"/>
        </w:rPr>
        <w:t xml:space="preserve">Para cualquier duda, falla técnica o solicitud de mejora en el sistema, favor de contactar a: </w:t>
      </w:r>
    </w:p>
    <w:p w14:paraId="2DBA32DA" w14:textId="77777777" w:rsidR="00295F5F" w:rsidRDefault="00295F5F" w:rsidP="00295F5F">
      <w:pPr>
        <w:jc w:val="both"/>
      </w:pPr>
      <w:r w:rsidRPr="00DA3F22">
        <w:rPr>
          <w:b/>
          <w:bCs/>
        </w:rPr>
        <w:t xml:space="preserve">Área de Soporte Técnico - AVANTIS </w:t>
      </w:r>
    </w:p>
    <w:p w14:paraId="5B3D9F00" w14:textId="77777777" w:rsidR="00295F5F" w:rsidRPr="00DA3F22" w:rsidRDefault="00295F5F" w:rsidP="00295F5F">
      <w:pPr>
        <w:pStyle w:val="Prrafodelista"/>
        <w:numPr>
          <w:ilvl w:val="0"/>
          <w:numId w:val="33"/>
        </w:numPr>
        <w:jc w:val="both"/>
      </w:pPr>
      <w:r w:rsidRPr="00DA3F22">
        <w:rPr>
          <w:b/>
          <w:bCs/>
        </w:rPr>
        <w:t xml:space="preserve">Correo electrónico: </w:t>
      </w:r>
      <w:r w:rsidRPr="00DA3F22">
        <w:t xml:space="preserve">soporte@avantis.mx </w:t>
      </w:r>
    </w:p>
    <w:p w14:paraId="03F2F313" w14:textId="2116B94A" w:rsidR="007E75FA" w:rsidRPr="00295F5F" w:rsidRDefault="00295F5F" w:rsidP="00295F5F">
      <w:pPr>
        <w:pStyle w:val="Prrafodelista"/>
        <w:numPr>
          <w:ilvl w:val="0"/>
          <w:numId w:val="33"/>
        </w:numPr>
        <w:jc w:val="both"/>
        <w:rPr>
          <w:lang w:val="es-MX"/>
        </w:rPr>
      </w:pPr>
      <w:r w:rsidRPr="00375CBE">
        <w:rPr>
          <w:b/>
          <w:bCs/>
          <w:lang w:val="es-MX"/>
        </w:rPr>
        <w:t xml:space="preserve">Horario de atención: </w:t>
      </w:r>
      <w:r w:rsidRPr="00375CBE">
        <w:rPr>
          <w:lang w:val="es-MX"/>
        </w:rPr>
        <w:t xml:space="preserve">Lunes a Viernes, 09:00 - 18:00 hrs. </w:t>
      </w:r>
    </w:p>
    <w:sectPr w:rsidR="007E75FA" w:rsidRPr="00295F5F" w:rsidSect="00E57676">
      <w:headerReference w:type="even" r:id="rId16"/>
      <w:headerReference w:type="default" r:id="rId17"/>
      <w:footerReference w:type="even" r:id="rId18"/>
      <w:footerReference w:type="default" r:id="rId19"/>
      <w:headerReference w:type="first" r:id="rId20"/>
      <w:footerReference w:type="first" r:id="rId21"/>
      <w:type w:val="oddPage"/>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FF151" w14:textId="77777777" w:rsidR="003130BF" w:rsidRDefault="003130BF" w:rsidP="00A53A8A">
      <w:pPr>
        <w:spacing w:after="0" w:line="240" w:lineRule="auto"/>
      </w:pPr>
      <w:r>
        <w:separator/>
      </w:r>
    </w:p>
  </w:endnote>
  <w:endnote w:type="continuationSeparator" w:id="0">
    <w:p w14:paraId="041763CA" w14:textId="77777777" w:rsidR="003130BF" w:rsidRDefault="003130BF" w:rsidP="00A53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B2541" w14:textId="77777777" w:rsidR="00830381" w:rsidRDefault="0083038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001964"/>
      <w:docPartObj>
        <w:docPartGallery w:val="Page Numbers (Bottom of Page)"/>
        <w:docPartUnique/>
      </w:docPartObj>
    </w:sdtPr>
    <w:sdtContent>
      <w:p w14:paraId="7C07665B" w14:textId="2257FA36" w:rsidR="00E57676" w:rsidRDefault="00E57676">
        <w:pPr>
          <w:pStyle w:val="Piedepgina"/>
          <w:jc w:val="right"/>
        </w:pPr>
        <w:r>
          <w:fldChar w:fldCharType="begin"/>
        </w:r>
        <w:r>
          <w:instrText>PAGE   \* MERGEFORMAT</w:instrText>
        </w:r>
        <w:r>
          <w:fldChar w:fldCharType="separate"/>
        </w:r>
        <w:r>
          <w:rPr>
            <w:lang w:val="es-ES"/>
          </w:rPr>
          <w:t>2</w:t>
        </w:r>
        <w:r>
          <w:fldChar w:fldCharType="end"/>
        </w:r>
      </w:p>
    </w:sdtContent>
  </w:sdt>
  <w:p w14:paraId="6273F56C" w14:textId="77777777" w:rsidR="00E57676" w:rsidRDefault="00E5767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8E9E" w14:textId="77777777" w:rsidR="00830381" w:rsidRDefault="008303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30E5E" w14:textId="77777777" w:rsidR="003130BF" w:rsidRDefault="003130BF" w:rsidP="00A53A8A">
      <w:pPr>
        <w:spacing w:after="0" w:line="240" w:lineRule="auto"/>
      </w:pPr>
      <w:r>
        <w:separator/>
      </w:r>
    </w:p>
  </w:footnote>
  <w:footnote w:type="continuationSeparator" w:id="0">
    <w:p w14:paraId="2C2B96EE" w14:textId="77777777" w:rsidR="003130BF" w:rsidRDefault="003130BF" w:rsidP="00A53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6B42E" w14:textId="77777777" w:rsidR="00830381" w:rsidRDefault="0083038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6FE9" w14:textId="77777777" w:rsidR="00830381" w:rsidRDefault="00830381" w:rsidP="00830381">
    <w:pPr>
      <w:pStyle w:val="Encabezado"/>
    </w:pPr>
    <w:r w:rsidRPr="001A32CC">
      <w:rPr>
        <w:noProof/>
      </w:rPr>
      <mc:AlternateContent>
        <mc:Choice Requires="wps">
          <w:drawing>
            <wp:anchor distT="0" distB="0" distL="114300" distR="114300" simplePos="0" relativeHeight="251659264" behindDoc="0" locked="0" layoutInCell="1" allowOverlap="1" wp14:anchorId="2982FCF6" wp14:editId="212F2F81">
              <wp:simplePos x="0" y="0"/>
              <wp:positionH relativeFrom="column">
                <wp:posOffset>-1143000</wp:posOffset>
              </wp:positionH>
              <wp:positionV relativeFrom="paragraph">
                <wp:posOffset>-476250</wp:posOffset>
              </wp:positionV>
              <wp:extent cx="12192000" cy="933450"/>
              <wp:effectExtent l="0" t="0" r="0" b="0"/>
              <wp:wrapNone/>
              <wp:docPr id="2" name="Rectángulo 1">
                <a:extLst xmlns:a="http://schemas.openxmlformats.org/drawingml/2006/main">
                  <a:ext uri="{FF2B5EF4-FFF2-40B4-BE49-F238E27FC236}">
                    <a16:creationId xmlns:a16="http://schemas.microsoft.com/office/drawing/2014/main" id="{D6CBF684-B4C2-4587-41D6-CB04D3E41D42}"/>
                  </a:ext>
                </a:extLst>
              </wp:docPr>
              <wp:cNvGraphicFramePr/>
              <a:graphic xmlns:a="http://schemas.openxmlformats.org/drawingml/2006/main">
                <a:graphicData uri="http://schemas.microsoft.com/office/word/2010/wordprocessingShape">
                  <wps:wsp>
                    <wps:cNvSpPr/>
                    <wps:spPr>
                      <a:xfrm>
                        <a:off x="0" y="0"/>
                        <a:ext cx="12192000" cy="933450"/>
                      </a:xfrm>
                      <a:prstGeom prst="rect">
                        <a:avLst/>
                      </a:prstGeom>
                      <a:solidFill>
                        <a:srgbClr val="0A2B3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4997BE30" id="Rectángulo 1" o:spid="_x0000_s1026" style="position:absolute;margin-left:-90pt;margin-top:-37.5pt;width:960pt;height:7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" fillcolor="#0a2b3e" stroked="f" strokeweight="2pt"/>
          </w:pict>
        </mc:Fallback>
      </mc:AlternateContent>
    </w:r>
    <w:r w:rsidRPr="00A53A8A">
      <w:rPr>
        <w:noProof/>
      </w:rPr>
      <mc:AlternateContent>
        <mc:Choice Requires="wpg">
          <w:drawing>
            <wp:anchor distT="0" distB="0" distL="114300" distR="114300" simplePos="0" relativeHeight="251660288" behindDoc="0" locked="0" layoutInCell="1" allowOverlap="1" wp14:anchorId="2A3E1BF1" wp14:editId="2BC2A93F">
              <wp:simplePos x="0" y="0"/>
              <wp:positionH relativeFrom="column">
                <wp:posOffset>3752850</wp:posOffset>
              </wp:positionH>
              <wp:positionV relativeFrom="paragraph">
                <wp:posOffset>-381000</wp:posOffset>
              </wp:positionV>
              <wp:extent cx="2767972" cy="781050"/>
              <wp:effectExtent l="0" t="0" r="0" b="0"/>
              <wp:wrapNone/>
              <wp:docPr id="111480399" name="Grupo 12"/>
              <wp:cNvGraphicFramePr/>
              <a:graphic xmlns:a="http://schemas.openxmlformats.org/drawingml/2006/main">
                <a:graphicData uri="http://schemas.microsoft.com/office/word/2010/wordprocessingGroup">
                  <wpg:wgp>
                    <wpg:cNvGrpSpPr/>
                    <wpg:grpSpPr>
                      <a:xfrm>
                        <a:off x="0" y="0"/>
                        <a:ext cx="2767971" cy="781050"/>
                        <a:chOff x="1476611" y="0"/>
                        <a:chExt cx="4729840" cy="1331278"/>
                      </a:xfrm>
                    </wpg:grpSpPr>
                    <pic:pic xmlns:pic="http://schemas.openxmlformats.org/drawingml/2006/picture">
                      <pic:nvPicPr>
                        <pic:cNvPr id="1080483478" name="Imagen 1080483478" descr="Dibujo con letras blancas&#10;&#10;Descripción generada automáticamente con confianza media"/>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a:xfrm>
                          <a:off x="4222124" y="358654"/>
                          <a:ext cx="1984327" cy="628370"/>
                        </a:xfrm>
                        <a:prstGeom prst="rect">
                          <a:avLst/>
                        </a:prstGeom>
                      </pic:spPr>
                    </pic:pic>
                    <pic:pic xmlns:pic="http://schemas.openxmlformats.org/drawingml/2006/picture">
                      <pic:nvPicPr>
                        <pic:cNvPr id="256535127" name="Imagen 256535127" descr="Icono&#10;&#10;Descripción generada automáticamente con confianza media"/>
                        <pic:cNvPicPr>
                          <a:picLocks noChangeAspect="1"/>
                        </pic:cNvPicPr>
                      </pic:nvPicPr>
                      <pic:blipFill>
                        <a:blip r:embed="rId2" cstate="screen">
                          <a:extLst>
                            <a:ext uri="{28A0092B-C50C-407E-A947-70E740481C1C}">
                              <a14:useLocalDpi xmlns:a14="http://schemas.microsoft.com/office/drawing/2010/main"/>
                            </a:ext>
                          </a:extLst>
                        </a:blip>
                        <a:stretch>
                          <a:fillRect/>
                        </a:stretch>
                      </pic:blipFill>
                      <pic:spPr>
                        <a:xfrm>
                          <a:off x="2440723" y="0"/>
                          <a:ext cx="1643841" cy="1331278"/>
                        </a:xfrm>
                        <a:prstGeom prst="rect">
                          <a:avLst/>
                        </a:prstGeom>
                      </pic:spPr>
                    </pic:pic>
                    <wpg:grpSp>
                      <wpg:cNvPr id="1926051154" name="Grupo 1926051154"/>
                      <wpg:cNvGrpSpPr/>
                      <wpg:grpSpPr>
                        <a:xfrm>
                          <a:off x="1476611" y="358653"/>
                          <a:ext cx="963892" cy="691116"/>
                          <a:chOff x="10505968" y="594519"/>
                          <a:chExt cx="6858012" cy="4917233"/>
                        </a:xfrm>
                      </wpg:grpSpPr>
                      <pic:pic xmlns:pic="http://schemas.openxmlformats.org/drawingml/2006/picture">
                        <pic:nvPicPr>
                          <pic:cNvPr id="930942164" name="Imagen 930942164" descr="Logotipo, nombre de la empresa&#10;&#10;Descripción generada automáticamente"/>
                          <pic:cNvPicPr>
                            <a:picLocks noChangeAspect="1"/>
                          </pic:cNvPicPr>
                        </pic:nvPicPr>
                        <pic:blipFill rotWithShape="1">
                          <a:blip r:embed="rId3">
                            <a:extLst>
                              <a:ext uri="{28A0092B-C50C-407E-A947-70E740481C1C}">
                                <a14:useLocalDpi xmlns:a14="http://schemas.microsoft.com/office/drawing/2010/main" val="0"/>
                              </a:ext>
                            </a:extLst>
                          </a:blip>
                          <a:srcRect t="14149" b="33605"/>
                          <a:stretch/>
                        </pic:blipFill>
                        <pic:spPr>
                          <a:xfrm>
                            <a:off x="10505975" y="594519"/>
                            <a:ext cx="6858005" cy="3582952"/>
                          </a:xfrm>
                          <a:prstGeom prst="rect">
                            <a:avLst/>
                          </a:prstGeom>
                        </pic:spPr>
                      </pic:pic>
                      <pic:pic xmlns:pic="http://schemas.openxmlformats.org/drawingml/2006/picture">
                        <pic:nvPicPr>
                          <pic:cNvPr id="1263333056" name="Imagen 1263333056" descr="Logotipo&#10;&#10;Descripción generada automáticamente"/>
                          <pic:cNvPicPr>
                            <a:picLocks noChangeAspect="1"/>
                          </pic:cNvPicPr>
                        </pic:nvPicPr>
                        <pic:blipFill rotWithShape="1">
                          <a:blip r:embed="rId4">
                            <a:extLst>
                              <a:ext uri="{28A0092B-C50C-407E-A947-70E740481C1C}">
                                <a14:useLocalDpi xmlns:a14="http://schemas.microsoft.com/office/drawing/2010/main" val="0"/>
                              </a:ext>
                            </a:extLst>
                          </a:blip>
                          <a:srcRect t="66393" b="14151"/>
                          <a:stretch/>
                        </pic:blipFill>
                        <pic:spPr>
                          <a:xfrm>
                            <a:off x="10505968" y="4177471"/>
                            <a:ext cx="6858000" cy="1334281"/>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w14:anchorId="2A9146F7" id="Grupo 12" o:spid="_x0000_s1026" style="position:absolute;margin-left:295.5pt;margin-top:-30pt;width:217.95pt;height:61.5pt;z-index:251660288;mso-width-relative:margin;mso-height-relative:margin" coordorigin="14766" coordsize="47298,13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080483478" o:spid="_x0000_s1027" type="#_x0000_t75" alt="Dibujo con letras blancas&#10;&#10;Descripción generada automáticamente con confianza media" style="position:absolute;left:42221;top:3586;width:19843;height:6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">
                <v:imagedata r:id="rId5" o:title="Dibujo con letras blancas&#10;&#10;Descripción generada automáticamente con confianza media"/>
              </v:shape>
              <v:shape id="Imagen 256535127" o:spid="_x0000_s1028" type="#_x0000_t75" alt="Icono&#10;&#10;Descripción generada automáticamente con confianza media" style="position:absolute;left:24407;width:16438;height:13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">
                <v:imagedata r:id="rId6" o:title="Icono&#10;&#10;Descripción generada automáticamente con confianza media"/>
              </v:shape>
              <v:group id="Grupo 1926051154" o:spid="_x0000_s1029" style="position:absolute;left:14766;top:3586;width:9639;height:6911" coordorigin="105059,5945" coordsize="68580,4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">
                <v:shape id="Imagen 930942164" o:spid="_x0000_s1030" type="#_x0000_t75" alt="Logotipo, nombre de la empresa&#10;&#10;Descripción generada automáticamente" style="position:absolute;left:105059;top:5945;width:68580;height:35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">
                  <v:imagedata r:id="rId7" o:title="Logotipo, nombre de la empresa&#10;&#10;Descripción generada automáticamente" croptop="9273f" cropbottom="22023f"/>
                </v:shape>
                <v:shape id="Imagen 1263333056" o:spid="_x0000_s1031" type="#_x0000_t75" alt="Logotipo&#10;&#10;Descripción generada automáticamente" style="position:absolute;left:105059;top:41774;width:68580;height:13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">
                  <v:imagedata r:id="rId8" o:title="Logotipo&#10;&#10;Descripción generada automáticamente" croptop="43511f" cropbottom="9274f"/>
                </v:shape>
              </v:group>
            </v:group>
          </w:pict>
        </mc:Fallback>
      </mc:AlternateContent>
    </w:r>
  </w:p>
  <w:p w14:paraId="44C5659D" w14:textId="77777777" w:rsidR="00830381" w:rsidRPr="00830381" w:rsidRDefault="00830381" w:rsidP="0083038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A908" w14:textId="77777777" w:rsidR="00830381" w:rsidRDefault="00830381" w:rsidP="00830381">
    <w:pPr>
      <w:pStyle w:val="Encabezado"/>
    </w:pPr>
    <w:r w:rsidRPr="001A32CC">
      <w:rPr>
        <w:noProof/>
      </w:rPr>
      <mc:AlternateContent>
        <mc:Choice Requires="wps">
          <w:drawing>
            <wp:anchor distT="0" distB="0" distL="114300" distR="114300" simplePos="0" relativeHeight="251662336" behindDoc="0" locked="0" layoutInCell="1" allowOverlap="1" wp14:anchorId="7E2D63BB" wp14:editId="2E57F63E">
              <wp:simplePos x="0" y="0"/>
              <wp:positionH relativeFrom="column">
                <wp:posOffset>-1143000</wp:posOffset>
              </wp:positionH>
              <wp:positionV relativeFrom="paragraph">
                <wp:posOffset>-476250</wp:posOffset>
              </wp:positionV>
              <wp:extent cx="12192000" cy="933450"/>
              <wp:effectExtent l="0" t="0" r="0" b="0"/>
              <wp:wrapNone/>
              <wp:docPr id="1284534593" name="Rectángulo 1"/>
              <wp:cNvGraphicFramePr/>
              <a:graphic xmlns:a="http://schemas.openxmlformats.org/drawingml/2006/main">
                <a:graphicData uri="http://schemas.microsoft.com/office/word/2010/wordprocessingShape">
                  <wps:wsp>
                    <wps:cNvSpPr/>
                    <wps:spPr>
                      <a:xfrm>
                        <a:off x="0" y="0"/>
                        <a:ext cx="12192000" cy="933450"/>
                      </a:xfrm>
                      <a:prstGeom prst="rect">
                        <a:avLst/>
                      </a:prstGeom>
                      <a:solidFill>
                        <a:srgbClr val="0A2B3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4E044671" id="Rectángulo 1" o:spid="_x0000_s1026" style="position:absolute;margin-left:-90pt;margin-top:-37.5pt;width:960pt;height:7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" fillcolor="#0a2b3e" stroked="f" strokeweight="2pt"/>
          </w:pict>
        </mc:Fallback>
      </mc:AlternateContent>
    </w:r>
    <w:r w:rsidRPr="00A53A8A">
      <w:rPr>
        <w:noProof/>
      </w:rPr>
      <mc:AlternateContent>
        <mc:Choice Requires="wpg">
          <w:drawing>
            <wp:anchor distT="0" distB="0" distL="114300" distR="114300" simplePos="0" relativeHeight="251663360" behindDoc="0" locked="0" layoutInCell="1" allowOverlap="1" wp14:anchorId="7F8E855B" wp14:editId="199EF649">
              <wp:simplePos x="0" y="0"/>
              <wp:positionH relativeFrom="column">
                <wp:posOffset>3752850</wp:posOffset>
              </wp:positionH>
              <wp:positionV relativeFrom="paragraph">
                <wp:posOffset>-381000</wp:posOffset>
              </wp:positionV>
              <wp:extent cx="2767972" cy="781050"/>
              <wp:effectExtent l="0" t="0" r="0" b="0"/>
              <wp:wrapNone/>
              <wp:docPr id="1001141926" name="Grupo 12"/>
              <wp:cNvGraphicFramePr/>
              <a:graphic xmlns:a="http://schemas.openxmlformats.org/drawingml/2006/main">
                <a:graphicData uri="http://schemas.microsoft.com/office/word/2010/wordprocessingGroup">
                  <wpg:wgp>
                    <wpg:cNvGrpSpPr/>
                    <wpg:grpSpPr>
                      <a:xfrm>
                        <a:off x="0" y="0"/>
                        <a:ext cx="2767971" cy="781050"/>
                        <a:chOff x="1476611" y="0"/>
                        <a:chExt cx="4729840" cy="1331278"/>
                      </a:xfrm>
                    </wpg:grpSpPr>
                    <pic:pic xmlns:pic="http://schemas.openxmlformats.org/drawingml/2006/picture">
                      <pic:nvPicPr>
                        <pic:cNvPr id="1967545533" name="Imagen 1967545533" descr="Dibujo con letras blancas&#10;&#10;Descripción generada automáticamente con confianza media"/>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a:xfrm>
                          <a:off x="4222124" y="358654"/>
                          <a:ext cx="1984327" cy="628370"/>
                        </a:xfrm>
                        <a:prstGeom prst="rect">
                          <a:avLst/>
                        </a:prstGeom>
                      </pic:spPr>
                    </pic:pic>
                    <pic:pic xmlns:pic="http://schemas.openxmlformats.org/drawingml/2006/picture">
                      <pic:nvPicPr>
                        <pic:cNvPr id="371135561" name="Imagen 371135561" descr="Icono&#10;&#10;Descripción generada automáticamente con confianza media"/>
                        <pic:cNvPicPr>
                          <a:picLocks noChangeAspect="1"/>
                        </pic:cNvPicPr>
                      </pic:nvPicPr>
                      <pic:blipFill>
                        <a:blip r:embed="rId2" cstate="screen">
                          <a:extLst>
                            <a:ext uri="{28A0092B-C50C-407E-A947-70E740481C1C}">
                              <a14:useLocalDpi xmlns:a14="http://schemas.microsoft.com/office/drawing/2010/main"/>
                            </a:ext>
                          </a:extLst>
                        </a:blip>
                        <a:stretch>
                          <a:fillRect/>
                        </a:stretch>
                      </pic:blipFill>
                      <pic:spPr>
                        <a:xfrm>
                          <a:off x="2440723" y="0"/>
                          <a:ext cx="1643841" cy="1331278"/>
                        </a:xfrm>
                        <a:prstGeom prst="rect">
                          <a:avLst/>
                        </a:prstGeom>
                      </pic:spPr>
                    </pic:pic>
                    <wpg:grpSp>
                      <wpg:cNvPr id="1067044073" name="Grupo 1067044073"/>
                      <wpg:cNvGrpSpPr/>
                      <wpg:grpSpPr>
                        <a:xfrm>
                          <a:off x="1476611" y="358653"/>
                          <a:ext cx="963892" cy="691116"/>
                          <a:chOff x="10505968" y="594519"/>
                          <a:chExt cx="6858012" cy="4917233"/>
                        </a:xfrm>
                      </wpg:grpSpPr>
                      <pic:pic xmlns:pic="http://schemas.openxmlformats.org/drawingml/2006/picture">
                        <pic:nvPicPr>
                          <pic:cNvPr id="837769169" name="Imagen 837769169" descr="Logotipo, nombre de la empresa&#10;&#10;Descripción generada automáticamente"/>
                          <pic:cNvPicPr>
                            <a:picLocks noChangeAspect="1"/>
                          </pic:cNvPicPr>
                        </pic:nvPicPr>
                        <pic:blipFill rotWithShape="1">
                          <a:blip r:embed="rId3">
                            <a:extLst>
                              <a:ext uri="{28A0092B-C50C-407E-A947-70E740481C1C}">
                                <a14:useLocalDpi xmlns:a14="http://schemas.microsoft.com/office/drawing/2010/main" val="0"/>
                              </a:ext>
                            </a:extLst>
                          </a:blip>
                          <a:srcRect t="14149" b="33605"/>
                          <a:stretch/>
                        </pic:blipFill>
                        <pic:spPr>
                          <a:xfrm>
                            <a:off x="10505975" y="594519"/>
                            <a:ext cx="6858005" cy="3582952"/>
                          </a:xfrm>
                          <a:prstGeom prst="rect">
                            <a:avLst/>
                          </a:prstGeom>
                        </pic:spPr>
                      </pic:pic>
                      <pic:pic xmlns:pic="http://schemas.openxmlformats.org/drawingml/2006/picture">
                        <pic:nvPicPr>
                          <pic:cNvPr id="1661709394" name="Imagen 1661709394" descr="Logotipo&#10;&#10;Descripción generada automáticamente"/>
                          <pic:cNvPicPr>
                            <a:picLocks noChangeAspect="1"/>
                          </pic:cNvPicPr>
                        </pic:nvPicPr>
                        <pic:blipFill rotWithShape="1">
                          <a:blip r:embed="rId4">
                            <a:extLst>
                              <a:ext uri="{28A0092B-C50C-407E-A947-70E740481C1C}">
                                <a14:useLocalDpi xmlns:a14="http://schemas.microsoft.com/office/drawing/2010/main" val="0"/>
                              </a:ext>
                            </a:extLst>
                          </a:blip>
                          <a:srcRect t="66393" b="14151"/>
                          <a:stretch/>
                        </pic:blipFill>
                        <pic:spPr>
                          <a:xfrm>
                            <a:off x="10505968" y="4177471"/>
                            <a:ext cx="6858000" cy="1334281"/>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w14:anchorId="050DEDD3" id="Grupo 12" o:spid="_x0000_s1026" style="position:absolute;margin-left:295.5pt;margin-top:-30pt;width:217.95pt;height:61.5pt;z-index:251663360;mso-width-relative:margin;mso-height-relative:margin" coordorigin="14766" coordsize="47298,13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967545533" o:spid="_x0000_s1027" type="#_x0000_t75" alt="Dibujo con letras blancas&#10;&#10;Descripción generada automáticamente con confianza media" style="position:absolute;left:42221;top:3586;width:19843;height:6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">
                <v:imagedata r:id="rId5" o:title="Dibujo con letras blancas&#10;&#10;Descripción generada automáticamente con confianza media"/>
              </v:shape>
              <v:shape id="Imagen 371135561" o:spid="_x0000_s1028" type="#_x0000_t75" alt="Icono&#10;&#10;Descripción generada automáticamente con confianza media" style="position:absolute;left:24407;width:16438;height:13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">
                <v:imagedata r:id="rId6" o:title="Icono&#10;&#10;Descripción generada automáticamente con confianza media"/>
              </v:shape>
              <v:group id="Grupo 1067044073" o:spid="_x0000_s1029" style="position:absolute;left:14766;top:3586;width:9639;height:6911" coordorigin="105059,5945" coordsize="68580,4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">
                <v:shape id="Imagen 837769169" o:spid="_x0000_s1030" type="#_x0000_t75" alt="Logotipo, nombre de la empresa&#10;&#10;Descripción generada automáticamente" style="position:absolute;left:105059;top:5945;width:68580;height:35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">
                  <v:imagedata r:id="rId7" o:title="Logotipo, nombre de la empresa&#10;&#10;Descripción generada automáticamente" croptop="9273f" cropbottom="22023f"/>
                </v:shape>
                <v:shape id="Imagen 1661709394" o:spid="_x0000_s1031" type="#_x0000_t75" alt="Logotipo&#10;&#10;Descripción generada automáticamente" style="position:absolute;left:105059;top:41774;width:68580;height:13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">
                  <v:imagedata r:id="rId8" o:title="Logotipo&#10;&#10;Descripción generada automáticamente" croptop="43511f" cropbottom="9274f"/>
                </v:shape>
              </v:group>
            </v:group>
          </w:pict>
        </mc:Fallback>
      </mc:AlternateContent>
    </w:r>
  </w:p>
  <w:p w14:paraId="361933CC" w14:textId="77777777" w:rsidR="00830381" w:rsidRPr="00830381" w:rsidRDefault="00830381" w:rsidP="008303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F01EA3"/>
    <w:multiLevelType w:val="multilevel"/>
    <w:tmpl w:val="B790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505C06"/>
    <w:multiLevelType w:val="multilevel"/>
    <w:tmpl w:val="3F980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33C8F"/>
    <w:multiLevelType w:val="multilevel"/>
    <w:tmpl w:val="FBB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331AC"/>
    <w:multiLevelType w:val="multilevel"/>
    <w:tmpl w:val="9AA8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6444C"/>
    <w:multiLevelType w:val="multilevel"/>
    <w:tmpl w:val="D10C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716ACD"/>
    <w:multiLevelType w:val="multilevel"/>
    <w:tmpl w:val="475E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E709C"/>
    <w:multiLevelType w:val="multilevel"/>
    <w:tmpl w:val="B694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23DB8"/>
    <w:multiLevelType w:val="multilevel"/>
    <w:tmpl w:val="F142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F6A9F"/>
    <w:multiLevelType w:val="multilevel"/>
    <w:tmpl w:val="23E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F97B8E"/>
    <w:multiLevelType w:val="multilevel"/>
    <w:tmpl w:val="7582A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10DC9"/>
    <w:multiLevelType w:val="multilevel"/>
    <w:tmpl w:val="475E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C2433"/>
    <w:multiLevelType w:val="multilevel"/>
    <w:tmpl w:val="CC36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F2B8A"/>
    <w:multiLevelType w:val="multilevel"/>
    <w:tmpl w:val="EE24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A3409"/>
    <w:multiLevelType w:val="multilevel"/>
    <w:tmpl w:val="E03E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F694B"/>
    <w:multiLevelType w:val="multilevel"/>
    <w:tmpl w:val="62526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D15B43"/>
    <w:multiLevelType w:val="multilevel"/>
    <w:tmpl w:val="D228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35D9B"/>
    <w:multiLevelType w:val="multilevel"/>
    <w:tmpl w:val="B790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344919"/>
    <w:multiLevelType w:val="multilevel"/>
    <w:tmpl w:val="09B23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97037B"/>
    <w:multiLevelType w:val="multilevel"/>
    <w:tmpl w:val="47808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C6002A"/>
    <w:multiLevelType w:val="multilevel"/>
    <w:tmpl w:val="F6A2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F950D7"/>
    <w:multiLevelType w:val="multilevel"/>
    <w:tmpl w:val="2B0E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8A4CC6"/>
    <w:multiLevelType w:val="multilevel"/>
    <w:tmpl w:val="1C2A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BD7DA0"/>
    <w:multiLevelType w:val="multilevel"/>
    <w:tmpl w:val="6FAC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1D151B"/>
    <w:multiLevelType w:val="multilevel"/>
    <w:tmpl w:val="B3EC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BB1293"/>
    <w:multiLevelType w:val="multilevel"/>
    <w:tmpl w:val="81AE5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817425"/>
    <w:multiLevelType w:val="multilevel"/>
    <w:tmpl w:val="EEE8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0E6D1B"/>
    <w:multiLevelType w:val="hybridMultilevel"/>
    <w:tmpl w:val="F5D47F4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564261C1"/>
    <w:multiLevelType w:val="multilevel"/>
    <w:tmpl w:val="E03E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C27E36"/>
    <w:multiLevelType w:val="multilevel"/>
    <w:tmpl w:val="5C5C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6A5C37"/>
    <w:multiLevelType w:val="multilevel"/>
    <w:tmpl w:val="F4B0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E568A5"/>
    <w:multiLevelType w:val="multilevel"/>
    <w:tmpl w:val="C03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4B2D73"/>
    <w:multiLevelType w:val="multilevel"/>
    <w:tmpl w:val="9B68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887D9E"/>
    <w:multiLevelType w:val="multilevel"/>
    <w:tmpl w:val="E748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C76C59"/>
    <w:multiLevelType w:val="multilevel"/>
    <w:tmpl w:val="B790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9451817">
    <w:abstractNumId w:val="8"/>
  </w:num>
  <w:num w:numId="2" w16cid:durableId="150028781">
    <w:abstractNumId w:val="6"/>
  </w:num>
  <w:num w:numId="3" w16cid:durableId="1684091891">
    <w:abstractNumId w:val="5"/>
  </w:num>
  <w:num w:numId="4" w16cid:durableId="1717394900">
    <w:abstractNumId w:val="4"/>
  </w:num>
  <w:num w:numId="5" w16cid:durableId="316764782">
    <w:abstractNumId w:val="7"/>
  </w:num>
  <w:num w:numId="6" w16cid:durableId="943532476">
    <w:abstractNumId w:val="3"/>
  </w:num>
  <w:num w:numId="7" w16cid:durableId="185293761">
    <w:abstractNumId w:val="2"/>
  </w:num>
  <w:num w:numId="8" w16cid:durableId="124932871">
    <w:abstractNumId w:val="1"/>
  </w:num>
  <w:num w:numId="9" w16cid:durableId="922372828">
    <w:abstractNumId w:val="0"/>
  </w:num>
  <w:num w:numId="10" w16cid:durableId="226310183">
    <w:abstractNumId w:val="22"/>
  </w:num>
  <w:num w:numId="11" w16cid:durableId="1279071519">
    <w:abstractNumId w:val="34"/>
  </w:num>
  <w:num w:numId="12" w16cid:durableId="1807703975">
    <w:abstractNumId w:val="40"/>
  </w:num>
  <w:num w:numId="13" w16cid:durableId="1101343530">
    <w:abstractNumId w:val="37"/>
  </w:num>
  <w:num w:numId="14" w16cid:durableId="373971980">
    <w:abstractNumId w:val="20"/>
  </w:num>
  <w:num w:numId="15" w16cid:durableId="809173846">
    <w:abstractNumId w:val="23"/>
  </w:num>
  <w:num w:numId="16" w16cid:durableId="1840389464">
    <w:abstractNumId w:val="27"/>
  </w:num>
  <w:num w:numId="17" w16cid:durableId="23216128">
    <w:abstractNumId w:val="31"/>
  </w:num>
  <w:num w:numId="18" w16cid:durableId="627442466">
    <w:abstractNumId w:val="15"/>
  </w:num>
  <w:num w:numId="19" w16cid:durableId="432626433">
    <w:abstractNumId w:val="39"/>
  </w:num>
  <w:num w:numId="20" w16cid:durableId="239796327">
    <w:abstractNumId w:val="42"/>
  </w:num>
  <w:num w:numId="21" w16cid:durableId="120805421">
    <w:abstractNumId w:val="13"/>
  </w:num>
  <w:num w:numId="22" w16cid:durableId="2059743387">
    <w:abstractNumId w:val="9"/>
  </w:num>
  <w:num w:numId="23" w16cid:durableId="391468626">
    <w:abstractNumId w:val="35"/>
  </w:num>
  <w:num w:numId="24" w16cid:durableId="51540101">
    <w:abstractNumId w:val="38"/>
  </w:num>
  <w:num w:numId="25" w16cid:durableId="628826211">
    <w:abstractNumId w:val="24"/>
  </w:num>
  <w:num w:numId="26" w16cid:durableId="1286234793">
    <w:abstractNumId w:val="30"/>
  </w:num>
  <w:num w:numId="27" w16cid:durableId="762146337">
    <w:abstractNumId w:val="16"/>
  </w:num>
  <w:num w:numId="28" w16cid:durableId="1514302641">
    <w:abstractNumId w:val="21"/>
  </w:num>
  <w:num w:numId="29" w16cid:durableId="554658676">
    <w:abstractNumId w:val="17"/>
  </w:num>
  <w:num w:numId="30" w16cid:durableId="1211917850">
    <w:abstractNumId w:val="12"/>
  </w:num>
  <w:num w:numId="31" w16cid:durableId="1050421199">
    <w:abstractNumId w:val="25"/>
  </w:num>
  <w:num w:numId="32" w16cid:durableId="1408722537">
    <w:abstractNumId w:val="14"/>
  </w:num>
  <w:num w:numId="33" w16cid:durableId="898201551">
    <w:abstractNumId w:val="19"/>
  </w:num>
  <w:num w:numId="34" w16cid:durableId="277296655">
    <w:abstractNumId w:val="32"/>
  </w:num>
  <w:num w:numId="35" w16cid:durableId="254755452">
    <w:abstractNumId w:val="11"/>
  </w:num>
  <w:num w:numId="36" w16cid:durableId="1719359251">
    <w:abstractNumId w:val="36"/>
  </w:num>
  <w:num w:numId="37" w16cid:durableId="439181483">
    <w:abstractNumId w:val="29"/>
  </w:num>
  <w:num w:numId="38" w16cid:durableId="1170562247">
    <w:abstractNumId w:val="28"/>
  </w:num>
  <w:num w:numId="39" w16cid:durableId="405372881">
    <w:abstractNumId w:val="41"/>
  </w:num>
  <w:num w:numId="40" w16cid:durableId="1373921617">
    <w:abstractNumId w:val="18"/>
  </w:num>
  <w:num w:numId="41" w16cid:durableId="1253467512">
    <w:abstractNumId w:val="26"/>
  </w:num>
  <w:num w:numId="42" w16cid:durableId="737938413">
    <w:abstractNumId w:val="10"/>
  </w:num>
  <w:num w:numId="43" w16cid:durableId="69685369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73B"/>
    <w:rsid w:val="0006063C"/>
    <w:rsid w:val="000F560F"/>
    <w:rsid w:val="00122243"/>
    <w:rsid w:val="0015074B"/>
    <w:rsid w:val="001557BF"/>
    <w:rsid w:val="001A32CC"/>
    <w:rsid w:val="0024223F"/>
    <w:rsid w:val="00270CA7"/>
    <w:rsid w:val="00276014"/>
    <w:rsid w:val="0028729B"/>
    <w:rsid w:val="00295F5F"/>
    <w:rsid w:val="0029639D"/>
    <w:rsid w:val="002E5155"/>
    <w:rsid w:val="002E6D34"/>
    <w:rsid w:val="002F36FD"/>
    <w:rsid w:val="003130BF"/>
    <w:rsid w:val="003177EA"/>
    <w:rsid w:val="00326F90"/>
    <w:rsid w:val="0034151A"/>
    <w:rsid w:val="003527A9"/>
    <w:rsid w:val="00360000"/>
    <w:rsid w:val="003A31F6"/>
    <w:rsid w:val="003B117B"/>
    <w:rsid w:val="003E22BD"/>
    <w:rsid w:val="00424C15"/>
    <w:rsid w:val="00441351"/>
    <w:rsid w:val="004E65DD"/>
    <w:rsid w:val="005A65C2"/>
    <w:rsid w:val="006463C0"/>
    <w:rsid w:val="006B7737"/>
    <w:rsid w:val="007374C4"/>
    <w:rsid w:val="00754E82"/>
    <w:rsid w:val="00762FE5"/>
    <w:rsid w:val="007E75FA"/>
    <w:rsid w:val="007F0B57"/>
    <w:rsid w:val="00830381"/>
    <w:rsid w:val="00870D46"/>
    <w:rsid w:val="008846C5"/>
    <w:rsid w:val="008D2199"/>
    <w:rsid w:val="008E4A0E"/>
    <w:rsid w:val="009052B7"/>
    <w:rsid w:val="009C275F"/>
    <w:rsid w:val="009D2498"/>
    <w:rsid w:val="00A53A8A"/>
    <w:rsid w:val="00AA1D8D"/>
    <w:rsid w:val="00AA3058"/>
    <w:rsid w:val="00B47730"/>
    <w:rsid w:val="00B55EDC"/>
    <w:rsid w:val="00BE6B7F"/>
    <w:rsid w:val="00C10B43"/>
    <w:rsid w:val="00C760A5"/>
    <w:rsid w:val="00CB0664"/>
    <w:rsid w:val="00D715C6"/>
    <w:rsid w:val="00E13505"/>
    <w:rsid w:val="00E45A00"/>
    <w:rsid w:val="00E56B17"/>
    <w:rsid w:val="00E57676"/>
    <w:rsid w:val="00E74BEE"/>
    <w:rsid w:val="00E901E7"/>
    <w:rsid w:val="00E9316C"/>
    <w:rsid w:val="00EB6975"/>
    <w:rsid w:val="00ED3B3E"/>
    <w:rsid w:val="00F07A4E"/>
    <w:rsid w:val="00F374B2"/>
    <w:rsid w:val="00F466C2"/>
    <w:rsid w:val="00F963B3"/>
    <w:rsid w:val="00FC693F"/>
    <w:rsid w:val="00FE5C66"/>
    <w:rsid w:val="00FE5D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27F57E"/>
  <w14:defaultImageDpi w14:val="300"/>
  <w15:docId w15:val="{DDCD772E-4929-480A-900C-DBD4E7D28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505"/>
    <w:rPr>
      <w:rFonts w:ascii="Montserrat" w:hAnsi="Montserrat"/>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24C15"/>
    <w:pPr>
      <w:spacing w:after="100"/>
    </w:pPr>
  </w:style>
  <w:style w:type="character" w:styleId="Hipervnculo">
    <w:name w:val="Hyperlink"/>
    <w:basedOn w:val="Fuentedeprrafopredeter"/>
    <w:uiPriority w:val="99"/>
    <w:unhideWhenUsed/>
    <w:rsid w:val="00424C15"/>
    <w:rPr>
      <w:color w:val="0000FF" w:themeColor="hyperlink"/>
      <w:u w:val="single"/>
    </w:rPr>
  </w:style>
  <w:style w:type="character" w:styleId="CdigoHTML">
    <w:name w:val="HTML Code"/>
    <w:basedOn w:val="Fuentedeprrafopredeter"/>
    <w:uiPriority w:val="99"/>
    <w:semiHidden/>
    <w:unhideWhenUsed/>
    <w:rsid w:val="008846C5"/>
    <w:rPr>
      <w:rFonts w:ascii="Courier New" w:eastAsia="Times New Roman" w:hAnsi="Courier New" w:cs="Courier New"/>
      <w:sz w:val="20"/>
      <w:szCs w:val="20"/>
    </w:rPr>
  </w:style>
  <w:style w:type="paragraph" w:styleId="TDC2">
    <w:name w:val="toc 2"/>
    <w:basedOn w:val="Normal"/>
    <w:next w:val="Normal"/>
    <w:autoRedefine/>
    <w:uiPriority w:val="39"/>
    <w:unhideWhenUsed/>
    <w:rsid w:val="00122243"/>
    <w:pPr>
      <w:spacing w:after="100"/>
      <w:ind w:left="220"/>
    </w:pPr>
  </w:style>
  <w:style w:type="paragraph" w:styleId="TDC3">
    <w:name w:val="toc 3"/>
    <w:basedOn w:val="Normal"/>
    <w:next w:val="Normal"/>
    <w:autoRedefine/>
    <w:uiPriority w:val="39"/>
    <w:unhideWhenUsed/>
    <w:rsid w:val="0012224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8" Type="http://schemas.openxmlformats.org/officeDocument/2006/relationships/image" Target="media/image90.png"/><Relationship Id="rId3" Type="http://schemas.openxmlformats.org/officeDocument/2006/relationships/image" Target="media/image11.png"/><Relationship Id="rId7" Type="http://schemas.openxmlformats.org/officeDocument/2006/relationships/image" Target="media/image80.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70.png"/><Relationship Id="rId5" Type="http://schemas.openxmlformats.org/officeDocument/2006/relationships/image" Target="media/image60.png"/><Relationship Id="rId4" Type="http://schemas.openxmlformats.org/officeDocument/2006/relationships/image" Target="media/image12.png"/></Relationships>
</file>

<file path=word/_rels/header3.xml.rels><?xml version="1.0" encoding="UTF-8" standalone="yes"?>
<Relationships xmlns="http://schemas.openxmlformats.org/package/2006/relationships"><Relationship Id="rId8" Type="http://schemas.openxmlformats.org/officeDocument/2006/relationships/image" Target="media/image90.png"/><Relationship Id="rId3" Type="http://schemas.openxmlformats.org/officeDocument/2006/relationships/image" Target="media/image11.png"/><Relationship Id="rId7" Type="http://schemas.openxmlformats.org/officeDocument/2006/relationships/image" Target="media/image80.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70.png"/><Relationship Id="rId5" Type="http://schemas.openxmlformats.org/officeDocument/2006/relationships/image" Target="media/image60.png"/><Relationship Id="rId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20</Pages>
  <Words>4858</Words>
  <Characters>26720</Characters>
  <Application>Microsoft Office Word</Application>
  <DocSecurity>0</DocSecurity>
  <Lines>222</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Hernandez</cp:lastModifiedBy>
  <cp:revision>33</cp:revision>
  <cp:lastPrinted>2026-09-11T19:57:00Z</cp:lastPrinted>
  <dcterms:created xsi:type="dcterms:W3CDTF">2026-01-28T17:19:00Z</dcterms:created>
  <dcterms:modified xsi:type="dcterms:W3CDTF">2026-10-14T21:01:00Z</dcterms:modified>
  <cp:category/>
</cp:coreProperties>
</file>